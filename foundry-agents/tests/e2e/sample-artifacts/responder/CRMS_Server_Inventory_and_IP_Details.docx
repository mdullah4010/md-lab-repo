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78E76" w14:textId="77777777" w:rsidR="006A6E07" w:rsidRDefault="00000000">
      <w:pPr>
        <w:pStyle w:val="Title"/>
      </w:pPr>
      <w:r>
        <w:t>Server Inventory and Network Details for CRMS</w:t>
      </w:r>
    </w:p>
    <w:p w14:paraId="069108FB" w14:textId="77777777" w:rsidR="006A6E07" w:rsidRDefault="00000000">
      <w:r>
        <w:t>This document lists all servers provisioned for hosting the Customer Rewards Management System (CRMS). It includes their roles, operating system, IP addresses, and ports used for communication. This document serves as a reference for infrastructure, networking, and security teams.</w:t>
      </w:r>
    </w:p>
    <w:p w14:paraId="05123CEF" w14:textId="77777777" w:rsidR="006A6E07" w:rsidRDefault="00000000">
      <w:pPr>
        <w:pStyle w:val="Heading1"/>
      </w:pPr>
      <w:r>
        <w:t>1. Server Inventory</w:t>
      </w:r>
    </w:p>
    <w:tbl>
      <w:tblPr>
        <w:tblW w:w="0" w:type="auto"/>
        <w:tblLook w:val="04A0" w:firstRow="1" w:lastRow="0" w:firstColumn="1" w:lastColumn="0" w:noHBand="0" w:noVBand="1"/>
      </w:tblPr>
      <w:tblGrid>
        <w:gridCol w:w="1158"/>
        <w:gridCol w:w="1693"/>
        <w:gridCol w:w="1418"/>
        <w:gridCol w:w="1305"/>
        <w:gridCol w:w="1669"/>
        <w:gridCol w:w="1613"/>
      </w:tblGrid>
      <w:tr w:rsidR="006A6E07" w14:paraId="7FE87B08" w14:textId="77777777">
        <w:tc>
          <w:tcPr>
            <w:tcW w:w="1440" w:type="dxa"/>
          </w:tcPr>
          <w:p w14:paraId="27B855B2" w14:textId="77777777" w:rsidR="006A6E07" w:rsidRDefault="00000000">
            <w:r>
              <w:t>Server Name</w:t>
            </w:r>
          </w:p>
        </w:tc>
        <w:tc>
          <w:tcPr>
            <w:tcW w:w="1440" w:type="dxa"/>
          </w:tcPr>
          <w:p w14:paraId="65BC6255" w14:textId="77777777" w:rsidR="006A6E07" w:rsidRDefault="00000000">
            <w:r>
              <w:t>Role</w:t>
            </w:r>
          </w:p>
        </w:tc>
        <w:tc>
          <w:tcPr>
            <w:tcW w:w="1440" w:type="dxa"/>
          </w:tcPr>
          <w:p w14:paraId="07153A76" w14:textId="77777777" w:rsidR="006A6E07" w:rsidRDefault="00000000">
            <w:r>
              <w:t>OS/Platform</w:t>
            </w:r>
          </w:p>
        </w:tc>
        <w:tc>
          <w:tcPr>
            <w:tcW w:w="1440" w:type="dxa"/>
          </w:tcPr>
          <w:p w14:paraId="547083B4" w14:textId="77777777" w:rsidR="006A6E07" w:rsidRDefault="00000000">
            <w:r>
              <w:t>IP Address</w:t>
            </w:r>
          </w:p>
        </w:tc>
        <w:tc>
          <w:tcPr>
            <w:tcW w:w="1440" w:type="dxa"/>
          </w:tcPr>
          <w:p w14:paraId="7B796B20" w14:textId="77777777" w:rsidR="006A6E07" w:rsidRDefault="00000000">
            <w:r>
              <w:t>Ports (Inbound)</w:t>
            </w:r>
          </w:p>
        </w:tc>
        <w:tc>
          <w:tcPr>
            <w:tcW w:w="1440" w:type="dxa"/>
          </w:tcPr>
          <w:p w14:paraId="7C0FA98D" w14:textId="77777777" w:rsidR="006A6E07" w:rsidRDefault="00000000">
            <w:r>
              <w:t>Notes</w:t>
            </w:r>
          </w:p>
        </w:tc>
      </w:tr>
      <w:tr w:rsidR="006A6E07" w14:paraId="772B2E18" w14:textId="77777777">
        <w:tc>
          <w:tcPr>
            <w:tcW w:w="1440" w:type="dxa"/>
          </w:tcPr>
          <w:p w14:paraId="14C4E901" w14:textId="77777777" w:rsidR="006A6E07" w:rsidRDefault="00000000">
            <w:r>
              <w:t>LB-01</w:t>
            </w:r>
          </w:p>
        </w:tc>
        <w:tc>
          <w:tcPr>
            <w:tcW w:w="1440" w:type="dxa"/>
          </w:tcPr>
          <w:p w14:paraId="612B9205" w14:textId="77777777" w:rsidR="006A6E07" w:rsidRDefault="00000000">
            <w:r>
              <w:t>Load Balancer (F5 BIG-IP)</w:t>
            </w:r>
          </w:p>
        </w:tc>
        <w:tc>
          <w:tcPr>
            <w:tcW w:w="1440" w:type="dxa"/>
          </w:tcPr>
          <w:p w14:paraId="5F8DAEAB" w14:textId="77777777" w:rsidR="006A6E07" w:rsidRDefault="00000000">
            <w:r>
              <w:t>F5 TMOS</w:t>
            </w:r>
          </w:p>
        </w:tc>
        <w:tc>
          <w:tcPr>
            <w:tcW w:w="1440" w:type="dxa"/>
          </w:tcPr>
          <w:p w14:paraId="5972C2B1" w14:textId="77777777" w:rsidR="006A6E07" w:rsidRDefault="00000000">
            <w:r>
              <w:t>10.10.1.10</w:t>
            </w:r>
          </w:p>
        </w:tc>
        <w:tc>
          <w:tcPr>
            <w:tcW w:w="1440" w:type="dxa"/>
          </w:tcPr>
          <w:p w14:paraId="22A3E1B6" w14:textId="77777777" w:rsidR="006A6E07" w:rsidRDefault="00000000">
            <w:r>
              <w:t>443 (HTTPS), 80 (HTTP)</w:t>
            </w:r>
          </w:p>
        </w:tc>
        <w:tc>
          <w:tcPr>
            <w:tcW w:w="1440" w:type="dxa"/>
          </w:tcPr>
          <w:p w14:paraId="0416BBB1" w14:textId="77777777" w:rsidR="006A6E07" w:rsidRDefault="00000000">
            <w:r>
              <w:t>HA Pair with LB-02</w:t>
            </w:r>
          </w:p>
        </w:tc>
      </w:tr>
      <w:tr w:rsidR="006A6E07" w14:paraId="4E4F272D" w14:textId="77777777">
        <w:tc>
          <w:tcPr>
            <w:tcW w:w="1440" w:type="dxa"/>
          </w:tcPr>
          <w:p w14:paraId="4E9442C8" w14:textId="77777777" w:rsidR="006A6E07" w:rsidRDefault="00000000">
            <w:r>
              <w:t>LB-02</w:t>
            </w:r>
          </w:p>
        </w:tc>
        <w:tc>
          <w:tcPr>
            <w:tcW w:w="1440" w:type="dxa"/>
          </w:tcPr>
          <w:p w14:paraId="28D2DA6F" w14:textId="77777777" w:rsidR="006A6E07" w:rsidRDefault="00000000">
            <w:r>
              <w:t>Load Balancer (F5 BIG-IP)</w:t>
            </w:r>
          </w:p>
        </w:tc>
        <w:tc>
          <w:tcPr>
            <w:tcW w:w="1440" w:type="dxa"/>
          </w:tcPr>
          <w:p w14:paraId="3C129DC1" w14:textId="77777777" w:rsidR="006A6E07" w:rsidRDefault="00000000">
            <w:r>
              <w:t>F5 TMOS</w:t>
            </w:r>
          </w:p>
        </w:tc>
        <w:tc>
          <w:tcPr>
            <w:tcW w:w="1440" w:type="dxa"/>
          </w:tcPr>
          <w:p w14:paraId="313ACF41" w14:textId="77777777" w:rsidR="006A6E07" w:rsidRDefault="00000000">
            <w:r>
              <w:t>10.10.1.11</w:t>
            </w:r>
          </w:p>
        </w:tc>
        <w:tc>
          <w:tcPr>
            <w:tcW w:w="1440" w:type="dxa"/>
          </w:tcPr>
          <w:p w14:paraId="382DB7CC" w14:textId="77777777" w:rsidR="006A6E07" w:rsidRDefault="00000000">
            <w:r>
              <w:t>443 (HTTPS), 80 (HTTP)</w:t>
            </w:r>
          </w:p>
        </w:tc>
        <w:tc>
          <w:tcPr>
            <w:tcW w:w="1440" w:type="dxa"/>
          </w:tcPr>
          <w:p w14:paraId="4CF0D604" w14:textId="77777777" w:rsidR="006A6E07" w:rsidRDefault="00000000">
            <w:r>
              <w:t>Active/Passive Setup</w:t>
            </w:r>
          </w:p>
        </w:tc>
      </w:tr>
      <w:tr w:rsidR="006A6E07" w14:paraId="49E12CF0" w14:textId="77777777">
        <w:tc>
          <w:tcPr>
            <w:tcW w:w="1440" w:type="dxa"/>
          </w:tcPr>
          <w:p w14:paraId="4D9ECD60" w14:textId="77777777" w:rsidR="006A6E07" w:rsidRDefault="00000000">
            <w:r>
              <w:t>API-GW-01</w:t>
            </w:r>
          </w:p>
        </w:tc>
        <w:tc>
          <w:tcPr>
            <w:tcW w:w="1440" w:type="dxa"/>
          </w:tcPr>
          <w:p w14:paraId="6039C885" w14:textId="77777777" w:rsidR="006A6E07" w:rsidRDefault="00000000">
            <w:r>
              <w:t>API Gateway</w:t>
            </w:r>
          </w:p>
        </w:tc>
        <w:tc>
          <w:tcPr>
            <w:tcW w:w="1440" w:type="dxa"/>
          </w:tcPr>
          <w:p w14:paraId="23CE7EB2" w14:textId="77777777" w:rsidR="006A6E07" w:rsidRDefault="00000000">
            <w:r>
              <w:t>RHEL 8 (VM)</w:t>
            </w:r>
          </w:p>
        </w:tc>
        <w:tc>
          <w:tcPr>
            <w:tcW w:w="1440" w:type="dxa"/>
          </w:tcPr>
          <w:p w14:paraId="43DF271D" w14:textId="77777777" w:rsidR="006A6E07" w:rsidRDefault="00000000">
            <w:r>
              <w:t>10.10.2.10</w:t>
            </w:r>
          </w:p>
        </w:tc>
        <w:tc>
          <w:tcPr>
            <w:tcW w:w="1440" w:type="dxa"/>
          </w:tcPr>
          <w:p w14:paraId="62EC6311" w14:textId="77777777" w:rsidR="006A6E07" w:rsidRDefault="00000000">
            <w:r>
              <w:t>443 (HTTPS)</w:t>
            </w:r>
          </w:p>
        </w:tc>
        <w:tc>
          <w:tcPr>
            <w:tcW w:w="1440" w:type="dxa"/>
          </w:tcPr>
          <w:p w14:paraId="21A173B8" w14:textId="77777777" w:rsidR="006A6E07" w:rsidRDefault="00000000">
            <w:r>
              <w:t>Deployed in DMZ</w:t>
            </w:r>
          </w:p>
        </w:tc>
      </w:tr>
      <w:tr w:rsidR="006A6E07" w14:paraId="6359A0AE" w14:textId="77777777">
        <w:tc>
          <w:tcPr>
            <w:tcW w:w="1440" w:type="dxa"/>
          </w:tcPr>
          <w:p w14:paraId="5E85DDE2" w14:textId="77777777" w:rsidR="006A6E07" w:rsidRDefault="00000000">
            <w:r>
              <w:t>API-GW-02</w:t>
            </w:r>
          </w:p>
        </w:tc>
        <w:tc>
          <w:tcPr>
            <w:tcW w:w="1440" w:type="dxa"/>
          </w:tcPr>
          <w:p w14:paraId="509E1A1E" w14:textId="77777777" w:rsidR="006A6E07" w:rsidRDefault="00000000">
            <w:r>
              <w:t>API Gateway</w:t>
            </w:r>
          </w:p>
        </w:tc>
        <w:tc>
          <w:tcPr>
            <w:tcW w:w="1440" w:type="dxa"/>
          </w:tcPr>
          <w:p w14:paraId="5C5CC3C5" w14:textId="77777777" w:rsidR="006A6E07" w:rsidRDefault="00000000">
            <w:r>
              <w:t>RHEL 8 (VM)</w:t>
            </w:r>
          </w:p>
        </w:tc>
        <w:tc>
          <w:tcPr>
            <w:tcW w:w="1440" w:type="dxa"/>
          </w:tcPr>
          <w:p w14:paraId="6DCF325B" w14:textId="77777777" w:rsidR="006A6E07" w:rsidRDefault="00000000">
            <w:r>
              <w:t>10.10.2.11</w:t>
            </w:r>
          </w:p>
        </w:tc>
        <w:tc>
          <w:tcPr>
            <w:tcW w:w="1440" w:type="dxa"/>
          </w:tcPr>
          <w:p w14:paraId="40CBCC70" w14:textId="77777777" w:rsidR="006A6E07" w:rsidRDefault="00000000">
            <w:r>
              <w:t>443 (HTTPS)</w:t>
            </w:r>
          </w:p>
        </w:tc>
        <w:tc>
          <w:tcPr>
            <w:tcW w:w="1440" w:type="dxa"/>
          </w:tcPr>
          <w:p w14:paraId="656EB66F" w14:textId="77777777" w:rsidR="006A6E07" w:rsidRDefault="00000000">
            <w:r>
              <w:t>Clustered with API-GW-01</w:t>
            </w:r>
          </w:p>
        </w:tc>
      </w:tr>
      <w:tr w:rsidR="006A6E07" w14:paraId="5F12E613" w14:textId="77777777">
        <w:tc>
          <w:tcPr>
            <w:tcW w:w="1440" w:type="dxa"/>
          </w:tcPr>
          <w:p w14:paraId="007623AF" w14:textId="77777777" w:rsidR="006A6E07" w:rsidRDefault="00000000">
            <w:r>
              <w:t>APP-01</w:t>
            </w:r>
          </w:p>
        </w:tc>
        <w:tc>
          <w:tcPr>
            <w:tcW w:w="1440" w:type="dxa"/>
          </w:tcPr>
          <w:p w14:paraId="4F439656" w14:textId="77777777" w:rsidR="006A6E07" w:rsidRDefault="00000000">
            <w:r>
              <w:t>App Node (Microservices)</w:t>
            </w:r>
          </w:p>
        </w:tc>
        <w:tc>
          <w:tcPr>
            <w:tcW w:w="1440" w:type="dxa"/>
          </w:tcPr>
          <w:p w14:paraId="6EEB500F" w14:textId="77777777" w:rsidR="006A6E07" w:rsidRDefault="00000000">
            <w:r>
              <w:t>RHEL 8 (K8s Node)</w:t>
            </w:r>
          </w:p>
        </w:tc>
        <w:tc>
          <w:tcPr>
            <w:tcW w:w="1440" w:type="dxa"/>
          </w:tcPr>
          <w:p w14:paraId="546B4D8D" w14:textId="77777777" w:rsidR="006A6E07" w:rsidRDefault="00000000">
            <w:r>
              <w:t>10.10.3.10</w:t>
            </w:r>
          </w:p>
        </w:tc>
        <w:tc>
          <w:tcPr>
            <w:tcW w:w="1440" w:type="dxa"/>
          </w:tcPr>
          <w:p w14:paraId="338B0F09" w14:textId="77777777" w:rsidR="006A6E07" w:rsidRDefault="00000000">
            <w:r>
              <w:t>8080-8085</w:t>
            </w:r>
          </w:p>
        </w:tc>
        <w:tc>
          <w:tcPr>
            <w:tcW w:w="1440" w:type="dxa"/>
          </w:tcPr>
          <w:p w14:paraId="78CCACED" w14:textId="77777777" w:rsidR="006A6E07" w:rsidRDefault="00000000">
            <w:r>
              <w:t>Part of K8s Cluster</w:t>
            </w:r>
          </w:p>
        </w:tc>
      </w:tr>
      <w:tr w:rsidR="006A6E07" w14:paraId="5E099BFE" w14:textId="77777777">
        <w:tc>
          <w:tcPr>
            <w:tcW w:w="1440" w:type="dxa"/>
          </w:tcPr>
          <w:p w14:paraId="731148FB" w14:textId="77777777" w:rsidR="006A6E07" w:rsidRDefault="00000000">
            <w:r>
              <w:t>APP-02</w:t>
            </w:r>
          </w:p>
        </w:tc>
        <w:tc>
          <w:tcPr>
            <w:tcW w:w="1440" w:type="dxa"/>
          </w:tcPr>
          <w:p w14:paraId="7929BC77" w14:textId="77777777" w:rsidR="006A6E07" w:rsidRDefault="00000000">
            <w:r>
              <w:t>App Node (Microservices)</w:t>
            </w:r>
          </w:p>
        </w:tc>
        <w:tc>
          <w:tcPr>
            <w:tcW w:w="1440" w:type="dxa"/>
          </w:tcPr>
          <w:p w14:paraId="51302807" w14:textId="77777777" w:rsidR="006A6E07" w:rsidRDefault="00000000">
            <w:r>
              <w:t>RHEL 8 (K8s Node)</w:t>
            </w:r>
          </w:p>
        </w:tc>
        <w:tc>
          <w:tcPr>
            <w:tcW w:w="1440" w:type="dxa"/>
          </w:tcPr>
          <w:p w14:paraId="3F7C65B1" w14:textId="77777777" w:rsidR="006A6E07" w:rsidRDefault="00000000">
            <w:r>
              <w:t>10.10.3.11</w:t>
            </w:r>
          </w:p>
        </w:tc>
        <w:tc>
          <w:tcPr>
            <w:tcW w:w="1440" w:type="dxa"/>
          </w:tcPr>
          <w:p w14:paraId="22560647" w14:textId="77777777" w:rsidR="006A6E07" w:rsidRDefault="00000000">
            <w:r>
              <w:t>8080-8085</w:t>
            </w:r>
          </w:p>
        </w:tc>
        <w:tc>
          <w:tcPr>
            <w:tcW w:w="1440" w:type="dxa"/>
          </w:tcPr>
          <w:p w14:paraId="593B9680" w14:textId="77777777" w:rsidR="006A6E07" w:rsidRDefault="00000000">
            <w:r>
              <w:t>Part of K8s Cluster</w:t>
            </w:r>
          </w:p>
        </w:tc>
      </w:tr>
      <w:tr w:rsidR="006A6E07" w14:paraId="585F4251" w14:textId="77777777">
        <w:tc>
          <w:tcPr>
            <w:tcW w:w="1440" w:type="dxa"/>
          </w:tcPr>
          <w:p w14:paraId="31B243E7" w14:textId="77777777" w:rsidR="006A6E07" w:rsidRDefault="00000000">
            <w:r>
              <w:t>APP-03</w:t>
            </w:r>
          </w:p>
        </w:tc>
        <w:tc>
          <w:tcPr>
            <w:tcW w:w="1440" w:type="dxa"/>
          </w:tcPr>
          <w:p w14:paraId="1EE3CC96" w14:textId="77777777" w:rsidR="006A6E07" w:rsidRDefault="00000000">
            <w:r>
              <w:t>App Node (Microservices)</w:t>
            </w:r>
          </w:p>
        </w:tc>
        <w:tc>
          <w:tcPr>
            <w:tcW w:w="1440" w:type="dxa"/>
          </w:tcPr>
          <w:p w14:paraId="242C5DE7" w14:textId="77777777" w:rsidR="006A6E07" w:rsidRDefault="00000000">
            <w:r>
              <w:t>RHEL 8 (K8s Node)</w:t>
            </w:r>
          </w:p>
        </w:tc>
        <w:tc>
          <w:tcPr>
            <w:tcW w:w="1440" w:type="dxa"/>
          </w:tcPr>
          <w:p w14:paraId="551B1E5D" w14:textId="77777777" w:rsidR="006A6E07" w:rsidRDefault="00000000">
            <w:r>
              <w:t>10.10.3.12</w:t>
            </w:r>
          </w:p>
        </w:tc>
        <w:tc>
          <w:tcPr>
            <w:tcW w:w="1440" w:type="dxa"/>
          </w:tcPr>
          <w:p w14:paraId="0C68BF83" w14:textId="77777777" w:rsidR="006A6E07" w:rsidRDefault="00000000">
            <w:r>
              <w:t>8080-8085</w:t>
            </w:r>
          </w:p>
        </w:tc>
        <w:tc>
          <w:tcPr>
            <w:tcW w:w="1440" w:type="dxa"/>
          </w:tcPr>
          <w:p w14:paraId="2987C362" w14:textId="77777777" w:rsidR="006A6E07" w:rsidRDefault="00000000">
            <w:r>
              <w:t>Part of K8s Cluster</w:t>
            </w:r>
          </w:p>
        </w:tc>
      </w:tr>
      <w:tr w:rsidR="006A6E07" w14:paraId="7B686A96" w14:textId="77777777">
        <w:tc>
          <w:tcPr>
            <w:tcW w:w="1440" w:type="dxa"/>
          </w:tcPr>
          <w:p w14:paraId="598014B6" w14:textId="77777777" w:rsidR="006A6E07" w:rsidRDefault="00000000">
            <w:r>
              <w:t>DB-PRI</w:t>
            </w:r>
          </w:p>
        </w:tc>
        <w:tc>
          <w:tcPr>
            <w:tcW w:w="1440" w:type="dxa"/>
          </w:tcPr>
          <w:p w14:paraId="21A76A8D" w14:textId="77777777" w:rsidR="006A6E07" w:rsidRDefault="00000000">
            <w:r>
              <w:t>Primary Database</w:t>
            </w:r>
          </w:p>
        </w:tc>
        <w:tc>
          <w:tcPr>
            <w:tcW w:w="1440" w:type="dxa"/>
          </w:tcPr>
          <w:p w14:paraId="2EAF744C" w14:textId="77777777" w:rsidR="006A6E07" w:rsidRDefault="00000000">
            <w:r>
              <w:t>Windows Server 2022 + SQL Server</w:t>
            </w:r>
          </w:p>
        </w:tc>
        <w:tc>
          <w:tcPr>
            <w:tcW w:w="1440" w:type="dxa"/>
          </w:tcPr>
          <w:p w14:paraId="1C0D4F9E" w14:textId="77777777" w:rsidR="006A6E07" w:rsidRDefault="00000000">
            <w:r>
              <w:t>10.10.4.10</w:t>
            </w:r>
          </w:p>
        </w:tc>
        <w:tc>
          <w:tcPr>
            <w:tcW w:w="1440" w:type="dxa"/>
          </w:tcPr>
          <w:p w14:paraId="45B4293B" w14:textId="77777777" w:rsidR="006A6E07" w:rsidRDefault="00000000">
            <w:r>
              <w:t>1433 (MSSQL)</w:t>
            </w:r>
          </w:p>
        </w:tc>
        <w:tc>
          <w:tcPr>
            <w:tcW w:w="1440" w:type="dxa"/>
          </w:tcPr>
          <w:p w14:paraId="2B9E8531" w14:textId="77777777" w:rsidR="006A6E07" w:rsidRDefault="00000000">
            <w:r>
              <w:t>AlwaysOn Primary Node</w:t>
            </w:r>
          </w:p>
        </w:tc>
      </w:tr>
      <w:tr w:rsidR="006A6E07" w14:paraId="0032C6F9" w14:textId="77777777">
        <w:tc>
          <w:tcPr>
            <w:tcW w:w="1440" w:type="dxa"/>
          </w:tcPr>
          <w:p w14:paraId="6FCDE8C3" w14:textId="77777777" w:rsidR="006A6E07" w:rsidRDefault="00000000">
            <w:r>
              <w:t>DB-SEC</w:t>
            </w:r>
          </w:p>
        </w:tc>
        <w:tc>
          <w:tcPr>
            <w:tcW w:w="1440" w:type="dxa"/>
          </w:tcPr>
          <w:p w14:paraId="49676CD0" w14:textId="77777777" w:rsidR="006A6E07" w:rsidRDefault="00000000">
            <w:r>
              <w:t>Secondary Database</w:t>
            </w:r>
          </w:p>
        </w:tc>
        <w:tc>
          <w:tcPr>
            <w:tcW w:w="1440" w:type="dxa"/>
          </w:tcPr>
          <w:p w14:paraId="1FC637AA" w14:textId="77777777" w:rsidR="006A6E07" w:rsidRDefault="00000000">
            <w:r>
              <w:t>Windows Server 2022 + SQL Server</w:t>
            </w:r>
          </w:p>
        </w:tc>
        <w:tc>
          <w:tcPr>
            <w:tcW w:w="1440" w:type="dxa"/>
          </w:tcPr>
          <w:p w14:paraId="12522EE8" w14:textId="77777777" w:rsidR="006A6E07" w:rsidRDefault="00000000">
            <w:r>
              <w:t>10.10.4.11</w:t>
            </w:r>
          </w:p>
        </w:tc>
        <w:tc>
          <w:tcPr>
            <w:tcW w:w="1440" w:type="dxa"/>
          </w:tcPr>
          <w:p w14:paraId="75DE2BF5" w14:textId="77777777" w:rsidR="006A6E07" w:rsidRDefault="00000000">
            <w:r>
              <w:t>1433 (MSSQL)</w:t>
            </w:r>
          </w:p>
        </w:tc>
        <w:tc>
          <w:tcPr>
            <w:tcW w:w="1440" w:type="dxa"/>
          </w:tcPr>
          <w:p w14:paraId="67494040" w14:textId="77777777" w:rsidR="006A6E07" w:rsidRDefault="00000000">
            <w:r>
              <w:t>AlwaysOn Secondary Node</w:t>
            </w:r>
          </w:p>
        </w:tc>
      </w:tr>
      <w:tr w:rsidR="006A6E07" w14:paraId="53C191AF" w14:textId="77777777">
        <w:tc>
          <w:tcPr>
            <w:tcW w:w="1440" w:type="dxa"/>
          </w:tcPr>
          <w:p w14:paraId="3707EB44" w14:textId="77777777" w:rsidR="006A6E07" w:rsidRDefault="00000000">
            <w:r>
              <w:lastRenderedPageBreak/>
              <w:t>CACHE-01</w:t>
            </w:r>
          </w:p>
        </w:tc>
        <w:tc>
          <w:tcPr>
            <w:tcW w:w="1440" w:type="dxa"/>
          </w:tcPr>
          <w:p w14:paraId="45D95B02" w14:textId="77777777" w:rsidR="006A6E07" w:rsidRDefault="00000000">
            <w:r>
              <w:t>Redis Cache</w:t>
            </w:r>
          </w:p>
        </w:tc>
        <w:tc>
          <w:tcPr>
            <w:tcW w:w="1440" w:type="dxa"/>
          </w:tcPr>
          <w:p w14:paraId="3E8532A5" w14:textId="77777777" w:rsidR="006A6E07" w:rsidRDefault="00000000">
            <w:r>
              <w:t>RHEL 8 (VM)</w:t>
            </w:r>
          </w:p>
        </w:tc>
        <w:tc>
          <w:tcPr>
            <w:tcW w:w="1440" w:type="dxa"/>
          </w:tcPr>
          <w:p w14:paraId="16F4B265" w14:textId="77777777" w:rsidR="006A6E07" w:rsidRDefault="00000000">
            <w:r>
              <w:t>10.10.5.10</w:t>
            </w:r>
          </w:p>
        </w:tc>
        <w:tc>
          <w:tcPr>
            <w:tcW w:w="1440" w:type="dxa"/>
          </w:tcPr>
          <w:p w14:paraId="446C86FC" w14:textId="77777777" w:rsidR="006A6E07" w:rsidRDefault="00000000">
            <w:r>
              <w:t>6379 (Redis)</w:t>
            </w:r>
          </w:p>
        </w:tc>
        <w:tc>
          <w:tcPr>
            <w:tcW w:w="1440" w:type="dxa"/>
          </w:tcPr>
          <w:p w14:paraId="12835787" w14:textId="77777777" w:rsidR="006A6E07" w:rsidRDefault="00000000">
            <w:r>
              <w:t>Clustered with CACHE-02</w:t>
            </w:r>
          </w:p>
        </w:tc>
      </w:tr>
      <w:tr w:rsidR="006A6E07" w14:paraId="776D20EE" w14:textId="77777777">
        <w:tc>
          <w:tcPr>
            <w:tcW w:w="1440" w:type="dxa"/>
          </w:tcPr>
          <w:p w14:paraId="43FED6E4" w14:textId="77777777" w:rsidR="006A6E07" w:rsidRDefault="00000000">
            <w:r>
              <w:t>CACHE-02</w:t>
            </w:r>
          </w:p>
        </w:tc>
        <w:tc>
          <w:tcPr>
            <w:tcW w:w="1440" w:type="dxa"/>
          </w:tcPr>
          <w:p w14:paraId="2286CD62" w14:textId="77777777" w:rsidR="006A6E07" w:rsidRDefault="00000000">
            <w:r>
              <w:t>Redis Cache</w:t>
            </w:r>
          </w:p>
        </w:tc>
        <w:tc>
          <w:tcPr>
            <w:tcW w:w="1440" w:type="dxa"/>
          </w:tcPr>
          <w:p w14:paraId="2881F94D" w14:textId="77777777" w:rsidR="006A6E07" w:rsidRDefault="00000000">
            <w:r>
              <w:t>RHEL 8 (VM)</w:t>
            </w:r>
          </w:p>
        </w:tc>
        <w:tc>
          <w:tcPr>
            <w:tcW w:w="1440" w:type="dxa"/>
          </w:tcPr>
          <w:p w14:paraId="1D45CA81" w14:textId="77777777" w:rsidR="006A6E07" w:rsidRDefault="00000000">
            <w:r>
              <w:t>10.10.5.11</w:t>
            </w:r>
          </w:p>
        </w:tc>
        <w:tc>
          <w:tcPr>
            <w:tcW w:w="1440" w:type="dxa"/>
          </w:tcPr>
          <w:p w14:paraId="19766DF0" w14:textId="77777777" w:rsidR="006A6E07" w:rsidRDefault="00000000">
            <w:r>
              <w:t>6379 (Redis)</w:t>
            </w:r>
          </w:p>
        </w:tc>
        <w:tc>
          <w:tcPr>
            <w:tcW w:w="1440" w:type="dxa"/>
          </w:tcPr>
          <w:p w14:paraId="6F645711" w14:textId="77777777" w:rsidR="006A6E07" w:rsidRDefault="00000000">
            <w:r>
              <w:t>Failover Node</w:t>
            </w:r>
          </w:p>
        </w:tc>
      </w:tr>
      <w:tr w:rsidR="006A6E07" w14:paraId="1AC802C8" w14:textId="77777777">
        <w:tc>
          <w:tcPr>
            <w:tcW w:w="1440" w:type="dxa"/>
          </w:tcPr>
          <w:p w14:paraId="3095511C" w14:textId="77777777" w:rsidR="006A6E07" w:rsidRDefault="00000000">
            <w:r>
              <w:t>MQ-01</w:t>
            </w:r>
          </w:p>
        </w:tc>
        <w:tc>
          <w:tcPr>
            <w:tcW w:w="1440" w:type="dxa"/>
          </w:tcPr>
          <w:p w14:paraId="6B556261" w14:textId="77777777" w:rsidR="006A6E07" w:rsidRDefault="00000000">
            <w:r>
              <w:t>Messaging (RabbitMQ)</w:t>
            </w:r>
          </w:p>
        </w:tc>
        <w:tc>
          <w:tcPr>
            <w:tcW w:w="1440" w:type="dxa"/>
          </w:tcPr>
          <w:p w14:paraId="45AC20D1" w14:textId="77777777" w:rsidR="006A6E07" w:rsidRDefault="00000000">
            <w:r>
              <w:t>RHEL 8 (VM)</w:t>
            </w:r>
          </w:p>
        </w:tc>
        <w:tc>
          <w:tcPr>
            <w:tcW w:w="1440" w:type="dxa"/>
          </w:tcPr>
          <w:p w14:paraId="7773DC3F" w14:textId="77777777" w:rsidR="006A6E07" w:rsidRDefault="00000000">
            <w:r>
              <w:t>10.10.6.10</w:t>
            </w:r>
          </w:p>
        </w:tc>
        <w:tc>
          <w:tcPr>
            <w:tcW w:w="1440" w:type="dxa"/>
          </w:tcPr>
          <w:p w14:paraId="32D5536D" w14:textId="77777777" w:rsidR="006A6E07" w:rsidRDefault="00000000">
            <w:r>
              <w:t>5672 (AMQP), 15672 (Mgmt)</w:t>
            </w:r>
          </w:p>
        </w:tc>
        <w:tc>
          <w:tcPr>
            <w:tcW w:w="1440" w:type="dxa"/>
          </w:tcPr>
          <w:p w14:paraId="3CEE3DDC" w14:textId="77777777" w:rsidR="006A6E07" w:rsidRDefault="00000000">
            <w:r>
              <w:t>Clustered with MQ-02</w:t>
            </w:r>
          </w:p>
        </w:tc>
      </w:tr>
      <w:tr w:rsidR="006A6E07" w14:paraId="42138360" w14:textId="77777777">
        <w:tc>
          <w:tcPr>
            <w:tcW w:w="1440" w:type="dxa"/>
          </w:tcPr>
          <w:p w14:paraId="061F6EAD" w14:textId="77777777" w:rsidR="006A6E07" w:rsidRDefault="00000000">
            <w:r>
              <w:t>MQ-02</w:t>
            </w:r>
          </w:p>
        </w:tc>
        <w:tc>
          <w:tcPr>
            <w:tcW w:w="1440" w:type="dxa"/>
          </w:tcPr>
          <w:p w14:paraId="7EE5A947" w14:textId="77777777" w:rsidR="006A6E07" w:rsidRDefault="00000000">
            <w:r>
              <w:t>Messaging (RabbitMQ)</w:t>
            </w:r>
          </w:p>
        </w:tc>
        <w:tc>
          <w:tcPr>
            <w:tcW w:w="1440" w:type="dxa"/>
          </w:tcPr>
          <w:p w14:paraId="4B9BFF1B" w14:textId="77777777" w:rsidR="006A6E07" w:rsidRDefault="00000000">
            <w:r>
              <w:t>RHEL 8 (VM)</w:t>
            </w:r>
          </w:p>
        </w:tc>
        <w:tc>
          <w:tcPr>
            <w:tcW w:w="1440" w:type="dxa"/>
          </w:tcPr>
          <w:p w14:paraId="3A968175" w14:textId="77777777" w:rsidR="006A6E07" w:rsidRDefault="00000000">
            <w:r>
              <w:t>10.10.6.11</w:t>
            </w:r>
          </w:p>
        </w:tc>
        <w:tc>
          <w:tcPr>
            <w:tcW w:w="1440" w:type="dxa"/>
          </w:tcPr>
          <w:p w14:paraId="3AF12664" w14:textId="77777777" w:rsidR="006A6E07" w:rsidRDefault="00000000">
            <w:r>
              <w:t>5672 (AMQP), 15672 (Mgmt)</w:t>
            </w:r>
          </w:p>
        </w:tc>
        <w:tc>
          <w:tcPr>
            <w:tcW w:w="1440" w:type="dxa"/>
          </w:tcPr>
          <w:p w14:paraId="505AAFB5" w14:textId="77777777" w:rsidR="006A6E07" w:rsidRDefault="00000000">
            <w:r>
              <w:t>Clustered with MQ-01</w:t>
            </w:r>
          </w:p>
        </w:tc>
      </w:tr>
      <w:tr w:rsidR="006A6E07" w14:paraId="64846A83" w14:textId="77777777">
        <w:tc>
          <w:tcPr>
            <w:tcW w:w="1440" w:type="dxa"/>
          </w:tcPr>
          <w:p w14:paraId="01A3E4CD" w14:textId="77777777" w:rsidR="006A6E07" w:rsidRDefault="00000000">
            <w:r>
              <w:t>MON-01</w:t>
            </w:r>
          </w:p>
        </w:tc>
        <w:tc>
          <w:tcPr>
            <w:tcW w:w="1440" w:type="dxa"/>
          </w:tcPr>
          <w:p w14:paraId="078D47AB" w14:textId="77777777" w:rsidR="006A6E07" w:rsidRDefault="00000000">
            <w:r>
              <w:t>Monitoring Server</w:t>
            </w:r>
          </w:p>
        </w:tc>
        <w:tc>
          <w:tcPr>
            <w:tcW w:w="1440" w:type="dxa"/>
          </w:tcPr>
          <w:p w14:paraId="520331A1" w14:textId="77777777" w:rsidR="006A6E07" w:rsidRDefault="00000000">
            <w:r>
              <w:t>Ubuntu 22.04</w:t>
            </w:r>
          </w:p>
        </w:tc>
        <w:tc>
          <w:tcPr>
            <w:tcW w:w="1440" w:type="dxa"/>
          </w:tcPr>
          <w:p w14:paraId="5F93CFE8" w14:textId="77777777" w:rsidR="006A6E07" w:rsidRDefault="00000000">
            <w:r>
              <w:t>10.10.7.10</w:t>
            </w:r>
          </w:p>
        </w:tc>
        <w:tc>
          <w:tcPr>
            <w:tcW w:w="1440" w:type="dxa"/>
          </w:tcPr>
          <w:p w14:paraId="449BD458" w14:textId="77777777" w:rsidR="006A6E07" w:rsidRDefault="00000000">
            <w:r>
              <w:t>9090 (Prometheus), 3000 (Grafana)</w:t>
            </w:r>
          </w:p>
        </w:tc>
        <w:tc>
          <w:tcPr>
            <w:tcW w:w="1440" w:type="dxa"/>
          </w:tcPr>
          <w:p w14:paraId="292DFE60" w14:textId="77777777" w:rsidR="006A6E07" w:rsidRDefault="00000000">
            <w:r>
              <w:t>Monitoring and Alerts</w:t>
            </w:r>
          </w:p>
        </w:tc>
      </w:tr>
      <w:tr w:rsidR="006A6E07" w14:paraId="72E11120" w14:textId="77777777">
        <w:tc>
          <w:tcPr>
            <w:tcW w:w="1440" w:type="dxa"/>
          </w:tcPr>
          <w:p w14:paraId="46F701ED" w14:textId="77777777" w:rsidR="006A6E07" w:rsidRDefault="00000000">
            <w:r>
              <w:t>LOG-01</w:t>
            </w:r>
          </w:p>
        </w:tc>
        <w:tc>
          <w:tcPr>
            <w:tcW w:w="1440" w:type="dxa"/>
          </w:tcPr>
          <w:p w14:paraId="0D11AEE0" w14:textId="77777777" w:rsidR="006A6E07" w:rsidRDefault="00000000">
            <w:r>
              <w:t>Log Aggregation</w:t>
            </w:r>
          </w:p>
        </w:tc>
        <w:tc>
          <w:tcPr>
            <w:tcW w:w="1440" w:type="dxa"/>
          </w:tcPr>
          <w:p w14:paraId="7A6E8FAD" w14:textId="77777777" w:rsidR="006A6E07" w:rsidRDefault="00000000">
            <w:r>
              <w:t>Ubuntu 22.04 (ELK)</w:t>
            </w:r>
          </w:p>
        </w:tc>
        <w:tc>
          <w:tcPr>
            <w:tcW w:w="1440" w:type="dxa"/>
          </w:tcPr>
          <w:p w14:paraId="7E8AEAE9" w14:textId="77777777" w:rsidR="006A6E07" w:rsidRDefault="00000000">
            <w:r>
              <w:t>10.10.8.10</w:t>
            </w:r>
          </w:p>
        </w:tc>
        <w:tc>
          <w:tcPr>
            <w:tcW w:w="1440" w:type="dxa"/>
          </w:tcPr>
          <w:p w14:paraId="3262F1A5" w14:textId="77777777" w:rsidR="006A6E07" w:rsidRDefault="00000000">
            <w:r>
              <w:t>9200 (Elasticsearch), 5601 (Kibana)</w:t>
            </w:r>
          </w:p>
        </w:tc>
        <w:tc>
          <w:tcPr>
            <w:tcW w:w="1440" w:type="dxa"/>
          </w:tcPr>
          <w:p w14:paraId="18DD0A4E" w14:textId="77777777" w:rsidR="006A6E07" w:rsidRDefault="00000000">
            <w:r>
              <w:t>Centralized Logging</w:t>
            </w:r>
          </w:p>
        </w:tc>
      </w:tr>
    </w:tbl>
    <w:p w14:paraId="3F5ADAB5" w14:textId="77777777" w:rsidR="006A6E07" w:rsidRDefault="00000000">
      <w:pPr>
        <w:pStyle w:val="Heading1"/>
      </w:pPr>
      <w:r>
        <w:t>2. Port Matrix</w:t>
      </w:r>
    </w:p>
    <w:p w14:paraId="1B8522C1" w14:textId="77777777" w:rsidR="006A6E07" w:rsidRDefault="00000000">
      <w:r>
        <w:t>The table below summarizes the key communication ports used between different tiers of the application.</w:t>
      </w:r>
    </w:p>
    <w:tbl>
      <w:tblPr>
        <w:tblW w:w="0" w:type="auto"/>
        <w:tblLook w:val="04A0" w:firstRow="1" w:lastRow="0" w:firstColumn="1" w:lastColumn="0" w:noHBand="0" w:noVBand="1"/>
      </w:tblPr>
      <w:tblGrid>
        <w:gridCol w:w="2160"/>
        <w:gridCol w:w="2160"/>
        <w:gridCol w:w="2160"/>
        <w:gridCol w:w="2160"/>
      </w:tblGrid>
      <w:tr w:rsidR="006A6E07" w14:paraId="7DDBD994" w14:textId="77777777">
        <w:tc>
          <w:tcPr>
            <w:tcW w:w="2160" w:type="dxa"/>
          </w:tcPr>
          <w:p w14:paraId="5D930726" w14:textId="77777777" w:rsidR="006A6E07" w:rsidRDefault="00000000">
            <w:r>
              <w:t>Source</w:t>
            </w:r>
          </w:p>
        </w:tc>
        <w:tc>
          <w:tcPr>
            <w:tcW w:w="2160" w:type="dxa"/>
          </w:tcPr>
          <w:p w14:paraId="6C86301E" w14:textId="77777777" w:rsidR="006A6E07" w:rsidRDefault="00000000">
            <w:r>
              <w:t>Destination</w:t>
            </w:r>
          </w:p>
        </w:tc>
        <w:tc>
          <w:tcPr>
            <w:tcW w:w="2160" w:type="dxa"/>
          </w:tcPr>
          <w:p w14:paraId="72F0DDA4" w14:textId="77777777" w:rsidR="006A6E07" w:rsidRDefault="00000000">
            <w:r>
              <w:t>Port/Protocol</w:t>
            </w:r>
          </w:p>
        </w:tc>
        <w:tc>
          <w:tcPr>
            <w:tcW w:w="2160" w:type="dxa"/>
          </w:tcPr>
          <w:p w14:paraId="1D73C867" w14:textId="77777777" w:rsidR="006A6E07" w:rsidRDefault="00000000">
            <w:r>
              <w:t>Purpose</w:t>
            </w:r>
          </w:p>
        </w:tc>
      </w:tr>
      <w:tr w:rsidR="006A6E07" w14:paraId="3AA73B1E" w14:textId="77777777">
        <w:tc>
          <w:tcPr>
            <w:tcW w:w="2160" w:type="dxa"/>
          </w:tcPr>
          <w:p w14:paraId="7636EB83" w14:textId="77777777" w:rsidR="006A6E07" w:rsidRDefault="00000000">
            <w:r>
              <w:t>Load Balancer</w:t>
            </w:r>
          </w:p>
        </w:tc>
        <w:tc>
          <w:tcPr>
            <w:tcW w:w="2160" w:type="dxa"/>
          </w:tcPr>
          <w:p w14:paraId="33F5FE65" w14:textId="77777777" w:rsidR="006A6E07" w:rsidRDefault="00000000">
            <w:r>
              <w:t>API Gateway</w:t>
            </w:r>
          </w:p>
        </w:tc>
        <w:tc>
          <w:tcPr>
            <w:tcW w:w="2160" w:type="dxa"/>
          </w:tcPr>
          <w:p w14:paraId="7F2D41A1" w14:textId="77777777" w:rsidR="006A6E07" w:rsidRDefault="00000000">
            <w:r>
              <w:t>443/TCP</w:t>
            </w:r>
          </w:p>
        </w:tc>
        <w:tc>
          <w:tcPr>
            <w:tcW w:w="2160" w:type="dxa"/>
          </w:tcPr>
          <w:p w14:paraId="063BAEA2" w14:textId="77777777" w:rsidR="006A6E07" w:rsidRDefault="00000000">
            <w:r>
              <w:t>Secure HTTPS traffic from end users</w:t>
            </w:r>
          </w:p>
        </w:tc>
      </w:tr>
      <w:tr w:rsidR="006A6E07" w14:paraId="583F054C" w14:textId="77777777">
        <w:tc>
          <w:tcPr>
            <w:tcW w:w="2160" w:type="dxa"/>
          </w:tcPr>
          <w:p w14:paraId="3C93C591" w14:textId="77777777" w:rsidR="006A6E07" w:rsidRDefault="00000000">
            <w:r>
              <w:t>API Gateway</w:t>
            </w:r>
          </w:p>
        </w:tc>
        <w:tc>
          <w:tcPr>
            <w:tcW w:w="2160" w:type="dxa"/>
          </w:tcPr>
          <w:p w14:paraId="0C0F1316" w14:textId="77777777" w:rsidR="006A6E07" w:rsidRDefault="00000000">
            <w:r>
              <w:t>App Nodes (K8s)</w:t>
            </w:r>
          </w:p>
        </w:tc>
        <w:tc>
          <w:tcPr>
            <w:tcW w:w="2160" w:type="dxa"/>
          </w:tcPr>
          <w:p w14:paraId="395BEA71" w14:textId="77777777" w:rsidR="006A6E07" w:rsidRDefault="00000000">
            <w:r>
              <w:t>8080-8085/TCP</w:t>
            </w:r>
          </w:p>
        </w:tc>
        <w:tc>
          <w:tcPr>
            <w:tcW w:w="2160" w:type="dxa"/>
          </w:tcPr>
          <w:p w14:paraId="163DB46A" w14:textId="77777777" w:rsidR="006A6E07" w:rsidRDefault="00000000">
            <w:r>
              <w:t>Microservices traffic</w:t>
            </w:r>
          </w:p>
        </w:tc>
      </w:tr>
      <w:tr w:rsidR="006A6E07" w14:paraId="68D7EA2C" w14:textId="77777777">
        <w:tc>
          <w:tcPr>
            <w:tcW w:w="2160" w:type="dxa"/>
          </w:tcPr>
          <w:p w14:paraId="04BB16B2" w14:textId="77777777" w:rsidR="006A6E07" w:rsidRDefault="00000000">
            <w:r>
              <w:t>App Nodes</w:t>
            </w:r>
          </w:p>
        </w:tc>
        <w:tc>
          <w:tcPr>
            <w:tcW w:w="2160" w:type="dxa"/>
          </w:tcPr>
          <w:p w14:paraId="1862553A" w14:textId="77777777" w:rsidR="006A6E07" w:rsidRDefault="00000000">
            <w:r>
              <w:t>Database Cluster</w:t>
            </w:r>
          </w:p>
        </w:tc>
        <w:tc>
          <w:tcPr>
            <w:tcW w:w="2160" w:type="dxa"/>
          </w:tcPr>
          <w:p w14:paraId="0F6C4C25" w14:textId="77777777" w:rsidR="006A6E07" w:rsidRDefault="00000000">
            <w:r>
              <w:t>1433/TCP</w:t>
            </w:r>
          </w:p>
        </w:tc>
        <w:tc>
          <w:tcPr>
            <w:tcW w:w="2160" w:type="dxa"/>
          </w:tcPr>
          <w:p w14:paraId="48B1D226" w14:textId="77777777" w:rsidR="006A6E07" w:rsidRDefault="00000000">
            <w:r>
              <w:t>SQL Queries</w:t>
            </w:r>
          </w:p>
        </w:tc>
      </w:tr>
      <w:tr w:rsidR="006A6E07" w14:paraId="06AB8721" w14:textId="77777777">
        <w:tc>
          <w:tcPr>
            <w:tcW w:w="2160" w:type="dxa"/>
          </w:tcPr>
          <w:p w14:paraId="3E3F892E" w14:textId="77777777" w:rsidR="006A6E07" w:rsidRDefault="00000000">
            <w:r>
              <w:t>App Nodes</w:t>
            </w:r>
          </w:p>
        </w:tc>
        <w:tc>
          <w:tcPr>
            <w:tcW w:w="2160" w:type="dxa"/>
          </w:tcPr>
          <w:p w14:paraId="267E7278" w14:textId="77777777" w:rsidR="006A6E07" w:rsidRDefault="00000000">
            <w:r>
              <w:t>Redis Cache</w:t>
            </w:r>
          </w:p>
        </w:tc>
        <w:tc>
          <w:tcPr>
            <w:tcW w:w="2160" w:type="dxa"/>
          </w:tcPr>
          <w:p w14:paraId="5BFA2761" w14:textId="77777777" w:rsidR="006A6E07" w:rsidRDefault="00000000">
            <w:r>
              <w:t>6379/TCP</w:t>
            </w:r>
          </w:p>
        </w:tc>
        <w:tc>
          <w:tcPr>
            <w:tcW w:w="2160" w:type="dxa"/>
          </w:tcPr>
          <w:p w14:paraId="26C5A083" w14:textId="77777777" w:rsidR="006A6E07" w:rsidRDefault="00000000">
            <w:r>
              <w:t>Caching Layer</w:t>
            </w:r>
          </w:p>
        </w:tc>
      </w:tr>
      <w:tr w:rsidR="006A6E07" w14:paraId="5B6FA1FA" w14:textId="77777777">
        <w:tc>
          <w:tcPr>
            <w:tcW w:w="2160" w:type="dxa"/>
          </w:tcPr>
          <w:p w14:paraId="7D6B9FAD" w14:textId="77777777" w:rsidR="006A6E07" w:rsidRDefault="00000000">
            <w:r>
              <w:t>App Nodes</w:t>
            </w:r>
          </w:p>
        </w:tc>
        <w:tc>
          <w:tcPr>
            <w:tcW w:w="2160" w:type="dxa"/>
          </w:tcPr>
          <w:p w14:paraId="24D9B3E0" w14:textId="77777777" w:rsidR="006A6E07" w:rsidRDefault="00000000">
            <w:r>
              <w:t>RabbitMQ Cluster</w:t>
            </w:r>
          </w:p>
        </w:tc>
        <w:tc>
          <w:tcPr>
            <w:tcW w:w="2160" w:type="dxa"/>
          </w:tcPr>
          <w:p w14:paraId="4ED64DF3" w14:textId="77777777" w:rsidR="006A6E07" w:rsidRDefault="00000000">
            <w:r>
              <w:t>5672/TCP</w:t>
            </w:r>
          </w:p>
        </w:tc>
        <w:tc>
          <w:tcPr>
            <w:tcW w:w="2160" w:type="dxa"/>
          </w:tcPr>
          <w:p w14:paraId="0E793840" w14:textId="77777777" w:rsidR="006A6E07" w:rsidRDefault="00000000">
            <w:r>
              <w:t>Async Messaging</w:t>
            </w:r>
          </w:p>
        </w:tc>
      </w:tr>
      <w:tr w:rsidR="006A6E07" w14:paraId="7FA39622" w14:textId="77777777">
        <w:tc>
          <w:tcPr>
            <w:tcW w:w="2160" w:type="dxa"/>
          </w:tcPr>
          <w:p w14:paraId="64A5CC89" w14:textId="77777777" w:rsidR="006A6E07" w:rsidRDefault="00000000">
            <w:r>
              <w:t>Admin Users</w:t>
            </w:r>
          </w:p>
        </w:tc>
        <w:tc>
          <w:tcPr>
            <w:tcW w:w="2160" w:type="dxa"/>
          </w:tcPr>
          <w:p w14:paraId="47A48002" w14:textId="77777777" w:rsidR="006A6E07" w:rsidRDefault="00000000">
            <w:r>
              <w:t>Monitoring Server</w:t>
            </w:r>
          </w:p>
        </w:tc>
        <w:tc>
          <w:tcPr>
            <w:tcW w:w="2160" w:type="dxa"/>
          </w:tcPr>
          <w:p w14:paraId="0CCF9735" w14:textId="77777777" w:rsidR="006A6E07" w:rsidRDefault="00000000">
            <w:r>
              <w:t>9090/3000/TCP</w:t>
            </w:r>
          </w:p>
        </w:tc>
        <w:tc>
          <w:tcPr>
            <w:tcW w:w="2160" w:type="dxa"/>
          </w:tcPr>
          <w:p w14:paraId="12E894DD" w14:textId="77777777" w:rsidR="006A6E07" w:rsidRDefault="00000000">
            <w:r>
              <w:t>Prometheus &amp; Grafana Dashboards</w:t>
            </w:r>
          </w:p>
        </w:tc>
      </w:tr>
      <w:tr w:rsidR="006A6E07" w14:paraId="649E6D44" w14:textId="77777777">
        <w:tc>
          <w:tcPr>
            <w:tcW w:w="2160" w:type="dxa"/>
          </w:tcPr>
          <w:p w14:paraId="41C38ADE" w14:textId="77777777" w:rsidR="006A6E07" w:rsidRDefault="00000000">
            <w:r>
              <w:t>App Nodes</w:t>
            </w:r>
          </w:p>
        </w:tc>
        <w:tc>
          <w:tcPr>
            <w:tcW w:w="2160" w:type="dxa"/>
          </w:tcPr>
          <w:p w14:paraId="05B32B83" w14:textId="77777777" w:rsidR="006A6E07" w:rsidRDefault="00000000">
            <w:r>
              <w:t>Log Server</w:t>
            </w:r>
          </w:p>
        </w:tc>
        <w:tc>
          <w:tcPr>
            <w:tcW w:w="2160" w:type="dxa"/>
          </w:tcPr>
          <w:p w14:paraId="4598F14B" w14:textId="77777777" w:rsidR="006A6E07" w:rsidRDefault="00000000">
            <w:r>
              <w:t>9200/5601/TCP</w:t>
            </w:r>
          </w:p>
        </w:tc>
        <w:tc>
          <w:tcPr>
            <w:tcW w:w="2160" w:type="dxa"/>
          </w:tcPr>
          <w:p w14:paraId="176DA6A3" w14:textId="77777777" w:rsidR="006A6E07" w:rsidRDefault="00000000">
            <w:r>
              <w:t>Log Ingestion &amp; Visualization</w:t>
            </w:r>
          </w:p>
        </w:tc>
      </w:tr>
    </w:tbl>
    <w:p w14:paraId="2CD2B06E" w14:textId="77777777" w:rsidR="00C07AA8" w:rsidRDefault="00C07AA8"/>
    <w:sectPr w:rsidR="00C07A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2010849">
    <w:abstractNumId w:val="8"/>
  </w:num>
  <w:num w:numId="2" w16cid:durableId="307708086">
    <w:abstractNumId w:val="6"/>
  </w:num>
  <w:num w:numId="3" w16cid:durableId="230045020">
    <w:abstractNumId w:val="5"/>
  </w:num>
  <w:num w:numId="4" w16cid:durableId="1133601808">
    <w:abstractNumId w:val="4"/>
  </w:num>
  <w:num w:numId="5" w16cid:durableId="2098596428">
    <w:abstractNumId w:val="7"/>
  </w:num>
  <w:num w:numId="6" w16cid:durableId="366175627">
    <w:abstractNumId w:val="3"/>
  </w:num>
  <w:num w:numId="7" w16cid:durableId="861282017">
    <w:abstractNumId w:val="2"/>
  </w:num>
  <w:num w:numId="8" w16cid:durableId="328992319">
    <w:abstractNumId w:val="1"/>
  </w:num>
  <w:num w:numId="9" w16cid:durableId="1257517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82A"/>
    <w:rsid w:val="0029639D"/>
    <w:rsid w:val="00326F90"/>
    <w:rsid w:val="004009F5"/>
    <w:rsid w:val="006A6E07"/>
    <w:rsid w:val="00AA1D8D"/>
    <w:rsid w:val="00B47730"/>
    <w:rsid w:val="00C07A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973A6"/>
  <w14:defaultImageDpi w14:val="300"/>
  <w15:docId w15:val="{B10B3942-D331-4CAE-8B22-15A84F935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Maganur</cp:lastModifiedBy>
  <cp:revision>3</cp:revision>
  <dcterms:created xsi:type="dcterms:W3CDTF">2013-12-23T23:15:00Z</dcterms:created>
  <dcterms:modified xsi:type="dcterms:W3CDTF">2025-09-04T09:30:00Z</dcterms:modified>
  <cp:category/>
</cp:coreProperties>
</file>