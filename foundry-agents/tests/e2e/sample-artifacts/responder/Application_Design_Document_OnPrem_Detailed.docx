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CA5C" w14:textId="77777777" w:rsidR="00D761A4" w:rsidRDefault="00000000">
      <w:pPr>
        <w:pStyle w:val="Title"/>
      </w:pPr>
      <w:r>
        <w:t>Application Design Document (On-Premises)</w:t>
      </w:r>
    </w:p>
    <w:p w14:paraId="557606AF" w14:textId="77777777" w:rsidR="00D761A4" w:rsidRDefault="00000000">
      <w:pPr>
        <w:pStyle w:val="Heading1"/>
      </w:pPr>
      <w:r>
        <w:t>1. Document Control</w:t>
      </w:r>
    </w:p>
    <w:tbl>
      <w:tblPr>
        <w:tblW w:w="0" w:type="auto"/>
        <w:tblLook w:val="04A0" w:firstRow="1" w:lastRow="0" w:firstColumn="1" w:lastColumn="0" w:noHBand="0" w:noVBand="1"/>
      </w:tblPr>
      <w:tblGrid>
        <w:gridCol w:w="2160"/>
        <w:gridCol w:w="2160"/>
        <w:gridCol w:w="2160"/>
        <w:gridCol w:w="2160"/>
      </w:tblGrid>
      <w:tr w:rsidR="00D761A4" w14:paraId="1D9FDF34" w14:textId="77777777">
        <w:tc>
          <w:tcPr>
            <w:tcW w:w="2160" w:type="dxa"/>
          </w:tcPr>
          <w:p w14:paraId="2BEB4A8E" w14:textId="77777777" w:rsidR="00D761A4" w:rsidRDefault="00000000">
            <w:r>
              <w:t>Version</w:t>
            </w:r>
          </w:p>
        </w:tc>
        <w:tc>
          <w:tcPr>
            <w:tcW w:w="2160" w:type="dxa"/>
          </w:tcPr>
          <w:p w14:paraId="7C980166" w14:textId="77777777" w:rsidR="00D761A4" w:rsidRDefault="00000000">
            <w:r>
              <w:t>Date</w:t>
            </w:r>
          </w:p>
        </w:tc>
        <w:tc>
          <w:tcPr>
            <w:tcW w:w="2160" w:type="dxa"/>
          </w:tcPr>
          <w:p w14:paraId="6E7AA1C2" w14:textId="77777777" w:rsidR="00D761A4" w:rsidRDefault="00000000">
            <w:r>
              <w:t>Author</w:t>
            </w:r>
          </w:p>
        </w:tc>
        <w:tc>
          <w:tcPr>
            <w:tcW w:w="2160" w:type="dxa"/>
          </w:tcPr>
          <w:p w14:paraId="719C8B7B" w14:textId="77777777" w:rsidR="00D761A4" w:rsidRDefault="00000000">
            <w:r>
              <w:t>Description</w:t>
            </w:r>
          </w:p>
        </w:tc>
      </w:tr>
      <w:tr w:rsidR="00D761A4" w14:paraId="28BD81DE" w14:textId="77777777">
        <w:tc>
          <w:tcPr>
            <w:tcW w:w="2160" w:type="dxa"/>
          </w:tcPr>
          <w:p w14:paraId="19428890" w14:textId="77777777" w:rsidR="00D761A4" w:rsidRDefault="00000000">
            <w:r>
              <w:t>1.1</w:t>
            </w:r>
          </w:p>
        </w:tc>
        <w:tc>
          <w:tcPr>
            <w:tcW w:w="2160" w:type="dxa"/>
          </w:tcPr>
          <w:p w14:paraId="287DB868" w14:textId="77777777" w:rsidR="00D761A4" w:rsidRDefault="00000000">
            <w:r>
              <w:t>2025-09-04</w:t>
            </w:r>
          </w:p>
        </w:tc>
        <w:tc>
          <w:tcPr>
            <w:tcW w:w="2160" w:type="dxa"/>
          </w:tcPr>
          <w:p w14:paraId="7A183B2E" w14:textId="77777777" w:rsidR="00D761A4" w:rsidRDefault="00000000">
            <w:r>
              <w:t>Solution Architect</w:t>
            </w:r>
          </w:p>
        </w:tc>
        <w:tc>
          <w:tcPr>
            <w:tcW w:w="2160" w:type="dxa"/>
          </w:tcPr>
          <w:p w14:paraId="0EA345E8" w14:textId="77777777" w:rsidR="00D761A4" w:rsidRDefault="00000000">
            <w:r>
              <w:t>Enhanced version with more detailed descriptions</w:t>
            </w:r>
          </w:p>
        </w:tc>
      </w:tr>
    </w:tbl>
    <w:p w14:paraId="092BD80D" w14:textId="77777777" w:rsidR="00D761A4" w:rsidRDefault="00000000">
      <w:pPr>
        <w:pStyle w:val="Heading1"/>
      </w:pPr>
      <w:r>
        <w:t>2. Executive Summary</w:t>
      </w:r>
    </w:p>
    <w:p w14:paraId="720C1940" w14:textId="77777777" w:rsidR="00D761A4" w:rsidRDefault="00000000">
      <w:r>
        <w:t>This document provides the comprehensive design for the Customer Rewards Management System (CRMS). CRMS enables retail customers to earn, redeem, and track loyalty points across multiple channels including online, mobile, and in-store POS systems. This solution will run entirely within the customer's on-premises data center, leveraging enterprise-grade virtualization, containerization, and clustering technologies to ensure high availability, disaster recovery, and security compliance. The document covers functional requirements, logical and physical architecture, infrastructure design, security and compliance measures, monitoring, and deployment strategy. It serves as a blueprint for implementation and future scalability.</w:t>
      </w:r>
    </w:p>
    <w:p w14:paraId="5531A4BC" w14:textId="77777777" w:rsidR="00D761A4" w:rsidRDefault="00000000">
      <w:pPr>
        <w:pStyle w:val="Heading1"/>
      </w:pPr>
      <w:r>
        <w:t>3. Business Requirements (High-Level)</w:t>
      </w:r>
    </w:p>
    <w:p w14:paraId="6C899D21" w14:textId="77777777" w:rsidR="00D761A4" w:rsidRDefault="00000000">
      <w:r>
        <w:t>The following business requirements define the core expectations for CRMS:</w:t>
      </w:r>
      <w:r>
        <w:br/>
        <w:t>- Ability to manage customer profiles, loyalty points, and transaction history.</w:t>
      </w:r>
      <w:r>
        <w:br/>
        <w:t>- Provide real-time calculation of points earned and redeemed during customer transactions.</w:t>
      </w:r>
      <w:r>
        <w:br/>
        <w:t>- Support integration with POS systems, ERP, and e-commerce sites via APIs.</w:t>
      </w:r>
      <w:r>
        <w:br/>
        <w:t>- Ensure system uptime meets 99.9% SLA, including HA and DR capabilities.</w:t>
      </w:r>
      <w:r>
        <w:br/>
        <w:t>- Comply with GDPR, enabling consent management, data minimization, and right-to-forget workflows.</w:t>
      </w:r>
      <w:r>
        <w:br/>
        <w:t>- Provide secure authentication and authorization, including integration with corporate Active Directory.</w:t>
      </w:r>
      <w:r>
        <w:br/>
        <w:t>- Offer dashboards and reporting capabilities for business stakeholders.</w:t>
      </w:r>
    </w:p>
    <w:p w14:paraId="765DFD36" w14:textId="77777777" w:rsidR="00D761A4" w:rsidRDefault="00000000">
      <w:pPr>
        <w:pStyle w:val="Heading1"/>
      </w:pPr>
      <w:r>
        <w:t>4. System Context Diagram</w:t>
      </w:r>
    </w:p>
    <w:p w14:paraId="0EC7F522" w14:textId="77777777" w:rsidR="00D761A4" w:rsidRDefault="00000000">
      <w:r>
        <w:t xml:space="preserve">CRMS operates as the central loyalty platform. It communicates with external systems via secure APIs. POS systems send transaction data to CRMS, which </w:t>
      </w:r>
      <w:proofErr w:type="gramStart"/>
      <w:r>
        <w:t>calculates</w:t>
      </w:r>
      <w:proofErr w:type="gramEnd"/>
      <w:r>
        <w:t xml:space="preserve"> points and </w:t>
      </w:r>
      <w:r>
        <w:lastRenderedPageBreak/>
        <w:t>updates balances in real-time. E-commerce sites use the same APIs to fetch available points for logged-in customers and redeem them during checkout. CRM/ERP systems consume loyalty data for campaign management and analytics.</w:t>
      </w:r>
    </w:p>
    <w:p w14:paraId="2813DE36" w14:textId="77777777" w:rsidR="00D761A4" w:rsidRDefault="00000000">
      <w:pPr>
        <w:pStyle w:val="Heading1"/>
      </w:pPr>
      <w:r>
        <w:t>5. Application Architecture</w:t>
      </w:r>
    </w:p>
    <w:p w14:paraId="1D4094B0" w14:textId="77777777" w:rsidR="00D761A4" w:rsidRDefault="00000000">
      <w:pPr>
        <w:pStyle w:val="Heading2"/>
      </w:pPr>
      <w:r>
        <w:t>5.1 Logical View</w:t>
      </w:r>
    </w:p>
    <w:p w14:paraId="5194D9F6" w14:textId="77777777" w:rsidR="00D761A4" w:rsidRDefault="00000000">
      <w:r>
        <w:t xml:space="preserve">The application follows </w:t>
      </w:r>
      <w:proofErr w:type="gramStart"/>
      <w:r>
        <w:t>a microservices</w:t>
      </w:r>
      <w:proofErr w:type="gramEnd"/>
      <w:r>
        <w:t xml:space="preserve">-based architecture to support scalability, modular development, and fault isolation. The </w:t>
      </w:r>
      <w:proofErr w:type="gramStart"/>
      <w:r>
        <w:t>frontend</w:t>
      </w:r>
      <w:proofErr w:type="gramEnd"/>
      <w:r>
        <w:t xml:space="preserve"> is built with React.js for web and native mobile apps for iOS/Android. Backend services are developed using Node.js and deployed as containerized workloads in a Kubernetes/OpenShift cluster. An API Gateway (NGINX/Kong) deployed in the DMZ handles routing, throttling, rate limiting, and authentication. The persistence layer consists of SQL Server </w:t>
      </w:r>
      <w:proofErr w:type="spellStart"/>
      <w:r>
        <w:t>AlwaysOn</w:t>
      </w:r>
      <w:proofErr w:type="spellEnd"/>
      <w:r>
        <w:t xml:space="preserve"> clusters for transactional data and Redis for caching. Messaging between services is handled asynchronously using RabbitMQ or Kafka. LDAP/AD is used for SSO.</w:t>
      </w:r>
    </w:p>
    <w:p w14:paraId="567A8AC8" w14:textId="77777777" w:rsidR="00D761A4" w:rsidRDefault="00000000">
      <w:pPr>
        <w:pStyle w:val="Heading2"/>
      </w:pPr>
      <w:r>
        <w:t>5.2 High-Level Architecture Diagram</w:t>
      </w:r>
    </w:p>
    <w:p w14:paraId="362B0162" w14:textId="77777777" w:rsidR="00D761A4" w:rsidRDefault="00000000">
      <w:r>
        <w:t>User requests pass through the perimeter firewall and load balancer before reaching the API Gateway in the DMZ. Requests are routed to the appropriate microservices running inside the container cluster. Each service accesses the SQL database or cache as needed. RabbitMQ/Kafka enables event-driven communication for awarding points or sending notifications.</w:t>
      </w:r>
    </w:p>
    <w:p w14:paraId="2AE0E791" w14:textId="77777777" w:rsidR="00D761A4" w:rsidRDefault="00000000">
      <w:pPr>
        <w:pStyle w:val="Heading1"/>
      </w:pPr>
      <w:r>
        <w:t>6. Detailed Component Design</w:t>
      </w:r>
    </w:p>
    <w:p w14:paraId="11206CC9" w14:textId="77777777" w:rsidR="00D761A4" w:rsidRDefault="00000000">
      <w:r>
        <w:t>Microservices are designed using Domain-Driven Design principles. Each service owns its data and exposes REST APIs.</w:t>
      </w:r>
      <w:r>
        <w:br/>
      </w:r>
      <w:r>
        <w:br/>
        <w:t>Key Services:</w:t>
      </w:r>
      <w:r>
        <w:br/>
        <w:t>- Customer Service: Manages customer profile lifecycle, GDPR consent tracking.</w:t>
      </w:r>
      <w:r>
        <w:br/>
        <w:t>- Loyalty Engine: Handles calculation logic for earning and redemption, applies business rules and promotional campaigns.</w:t>
      </w:r>
      <w:r>
        <w:br/>
        <w:t>- Notification Service: Sends emails/SMS via corporate SMTP or SMS gateway.</w:t>
      </w:r>
      <w:r>
        <w:br/>
        <w:t>- API Gateway: Secures all traffic, enforces rate limits, and provides centralized logging.</w:t>
      </w:r>
      <w:r>
        <w:br/>
      </w:r>
      <w:r>
        <w:br/>
        <w:t>Data Model:</w:t>
      </w:r>
      <w:r>
        <w:br/>
        <w:t>- Customer: Stores personal data, contact info, and consent.</w:t>
      </w:r>
      <w:r>
        <w:br/>
        <w:t>- Transaction: Captures transaction details, amount, timestamp, channel, and points earned.</w:t>
      </w:r>
      <w:r>
        <w:br/>
        <w:t xml:space="preserve">- </w:t>
      </w:r>
      <w:proofErr w:type="spellStart"/>
      <w:r>
        <w:t>PointsBalance</w:t>
      </w:r>
      <w:proofErr w:type="spellEnd"/>
      <w:r>
        <w:t>: Maintains cumulative points, expiry dates, and redemption history.</w:t>
      </w:r>
    </w:p>
    <w:p w14:paraId="23FA1CF5" w14:textId="77777777" w:rsidR="00D761A4" w:rsidRDefault="00000000">
      <w:pPr>
        <w:pStyle w:val="Heading1"/>
      </w:pPr>
      <w:r>
        <w:lastRenderedPageBreak/>
        <w:t>7. Infrastructure Design</w:t>
      </w:r>
    </w:p>
    <w:p w14:paraId="4D35B6D9" w14:textId="77777777" w:rsidR="00D761A4" w:rsidRDefault="00000000">
      <w:r>
        <w:t xml:space="preserve">The solution is hosted on a virtualized infrastructure within the customer’s data center. Production consists of a 3-node VMware </w:t>
      </w:r>
      <w:proofErr w:type="spellStart"/>
      <w:r>
        <w:t>ESXi</w:t>
      </w:r>
      <w:proofErr w:type="spellEnd"/>
      <w:r>
        <w:t xml:space="preserve"> cluster with high availability enabled. SAN-based storage ensures low-latency, high-performance I/O, with replication to a secondary DR site.</w:t>
      </w:r>
      <w:r>
        <w:br/>
      </w:r>
      <w:r>
        <w:br/>
        <w:t>Environment Breakdown:</w:t>
      </w:r>
      <w:r>
        <w:br/>
        <w:t>- DEV: Shared cluster with smaller VM specs for developer use.</w:t>
      </w:r>
      <w:r>
        <w:br/>
        <w:t>- QA: Dedicated cluster for testing with masked production data.</w:t>
      </w:r>
      <w:r>
        <w:br/>
        <w:t>- UAT: Staging environment mimicking production to validate releases.</w:t>
      </w:r>
      <w:r>
        <w:br/>
        <w:t>- PROD: HA cluster with dedicated VMs for microservices, database, and messaging.</w:t>
      </w:r>
      <w:r>
        <w:br/>
      </w:r>
      <w:r>
        <w:br/>
        <w:t>Additional Components:</w:t>
      </w:r>
      <w:r>
        <w:br/>
        <w:t>- Load Balancer: F5 BIG-IP for Layer 7 routing, SSL termination.</w:t>
      </w:r>
      <w:r>
        <w:br/>
        <w:t>- Backup: Veeam nightly incremental backups, weekly full backups stored offsite.</w:t>
      </w:r>
      <w:r>
        <w:br/>
        <w:t>- Disaster Recovery: Active-passive failover to DR site within 30 minutes (RTO) and &lt;15 min data loss (RPO).</w:t>
      </w:r>
    </w:p>
    <w:p w14:paraId="20B4867D" w14:textId="77777777" w:rsidR="00D761A4" w:rsidRDefault="00000000">
      <w:pPr>
        <w:pStyle w:val="Heading1"/>
      </w:pPr>
      <w:r>
        <w:t>8. Security &amp; Compliance</w:t>
      </w:r>
    </w:p>
    <w:p w14:paraId="48983337" w14:textId="77777777" w:rsidR="00D761A4" w:rsidRDefault="00000000">
      <w:r>
        <w:t>Security measures include multi-layered defenses:</w:t>
      </w:r>
      <w:r>
        <w:br/>
        <w:t>- Authentication: Integrated with Active Directory via LDAP/Kerberos.</w:t>
      </w:r>
      <w:r>
        <w:br/>
        <w:t>- Authorization: Role-based access control (RBAC) implemented at API level.</w:t>
      </w:r>
      <w:r>
        <w:br/>
        <w:t>- Network Security: Segregated VLANs for DMZ, app, and DB tiers; ACLs enforced.</w:t>
      </w:r>
      <w:r>
        <w:br/>
        <w:t>- Data Security: SQL Server TDE, disk-level encryption, TLS 1.2 enforced for all traffic.</w:t>
      </w:r>
      <w:r>
        <w:br/>
        <w:t>- SIEM Integration: Logs streamed to Splunk for threat detection.</w:t>
      </w:r>
      <w:r>
        <w:br/>
        <w:t>- Compliance: GDPR (data subject requests automated), PCI-DSS (if payment data flows).</w:t>
      </w:r>
    </w:p>
    <w:p w14:paraId="11F19B9A" w14:textId="77777777" w:rsidR="00D761A4" w:rsidRDefault="00000000">
      <w:pPr>
        <w:pStyle w:val="Heading1"/>
      </w:pPr>
      <w:r>
        <w:t>9. Scalability &amp; Performance</w:t>
      </w:r>
    </w:p>
    <w:p w14:paraId="7CEB1585" w14:textId="77777777" w:rsidR="00D761A4" w:rsidRDefault="00000000">
      <w:r>
        <w:t>The platform is designed to scale both vertically and horizontally. Kubernetes horizontal pod autoscaling adjusts the number of replicas based on CPU/memory metrics. Additional VMs can be added to the cluster to handle seasonal spikes. Redis caching reduces DB load. Performance testing ensures 500 TPS at P95 &lt;200ms.</w:t>
      </w:r>
    </w:p>
    <w:p w14:paraId="61A58075" w14:textId="77777777" w:rsidR="00D761A4" w:rsidRDefault="00000000">
      <w:pPr>
        <w:pStyle w:val="Heading1"/>
      </w:pPr>
      <w:r>
        <w:t>10. Monitoring &amp; Observability</w:t>
      </w:r>
    </w:p>
    <w:p w14:paraId="253DED22" w14:textId="77777777" w:rsidR="00D761A4" w:rsidRDefault="00000000">
      <w:r>
        <w:t>Observability is implemented using Prometheus and Grafana for metrics visualization. Application logs are shipped to ELK/Splunk for centralized search. Alerts are configured for CPU, memory, and latency thresholds, integrated with the NOC for 24x7 monitoring. Synthetic probes are used to monitor uptime.</w:t>
      </w:r>
    </w:p>
    <w:p w14:paraId="53BF0904" w14:textId="77777777" w:rsidR="00D761A4" w:rsidRDefault="00000000">
      <w:pPr>
        <w:pStyle w:val="Heading1"/>
      </w:pPr>
      <w:r>
        <w:lastRenderedPageBreak/>
        <w:t>11. Deployment &amp; CI/CD</w:t>
      </w:r>
    </w:p>
    <w:p w14:paraId="62C9CC39" w14:textId="77777777" w:rsidR="00D761A4" w:rsidRDefault="00000000">
      <w:r>
        <w:t>A fully automated CI/CD pipeline is set up using Jenkins. Code commits trigger builds, tests, container image creation, and deployment to DEV. Promotion to QA, UAT, and PROD follows approval gates. Deployments use rolling updates to minimize downtime. Rollbacks are automated in case of failure.</w:t>
      </w:r>
    </w:p>
    <w:p w14:paraId="72AC8484" w14:textId="77777777" w:rsidR="00D761A4" w:rsidRDefault="00000000">
      <w:pPr>
        <w:pStyle w:val="Heading1"/>
      </w:pPr>
      <w:r>
        <w:t>12. Risks &amp; Mitigations</w:t>
      </w:r>
    </w:p>
    <w:p w14:paraId="5F64A5AD" w14:textId="77777777" w:rsidR="00D761A4" w:rsidRDefault="00000000">
      <w:r>
        <w:t>Key risks and mitigation strategies:</w:t>
      </w:r>
      <w:r>
        <w:br/>
        <w:t>- Hardware Failure → Mitigated with HA cluster and DR site.</w:t>
      </w:r>
      <w:r>
        <w:br/>
        <w:t>- Data Breach → Security hardening, penetration testing, SIEM monitoring.</w:t>
      </w:r>
      <w:r>
        <w:br/>
        <w:t>- Performance Bottlenecks → Load testing and capacity planning before go-live.</w:t>
      </w:r>
      <w:r>
        <w:br/>
        <w:t>- Deployment Errors → Blue/green strategy and automated rollback reduce downtime.</w:t>
      </w:r>
    </w:p>
    <w:p w14:paraId="513FBA0B" w14:textId="1CF17358" w:rsidR="004F04B3" w:rsidRDefault="004F04B3" w:rsidP="004F04B3">
      <w:pPr>
        <w:pStyle w:val="Heading1"/>
      </w:pPr>
      <w:r>
        <w:t>13.Server information</w:t>
      </w:r>
    </w:p>
    <w:p w14:paraId="6105DC74" w14:textId="77777777" w:rsidR="004F04B3" w:rsidRDefault="004F04B3" w:rsidP="004F04B3">
      <w:r>
        <w:t xml:space="preserve">Server </w:t>
      </w:r>
      <w:proofErr w:type="gramStart"/>
      <w:r>
        <w:t>Name :</w:t>
      </w:r>
      <w:proofErr w:type="gramEnd"/>
      <w:r>
        <w:t xml:space="preserve"> LB-01</w:t>
      </w:r>
    </w:p>
    <w:p w14:paraId="38E73146" w14:textId="77777777" w:rsidR="004F04B3" w:rsidRDefault="004F04B3" w:rsidP="004F04B3">
      <w:r>
        <w:t xml:space="preserve">Role      </w:t>
      </w:r>
      <w:proofErr w:type="gramStart"/>
      <w:r>
        <w:t xml:space="preserve">  :</w:t>
      </w:r>
      <w:proofErr w:type="gramEnd"/>
      <w:r>
        <w:t xml:space="preserve"> Load Balancer (F5 BIG-IP)</w:t>
      </w:r>
    </w:p>
    <w:p w14:paraId="185A09D2" w14:textId="77777777" w:rsidR="004F04B3" w:rsidRDefault="004F04B3" w:rsidP="004F04B3">
      <w:r>
        <w:t>OS/</w:t>
      </w:r>
      <w:proofErr w:type="gramStart"/>
      <w:r>
        <w:t>Platform :</w:t>
      </w:r>
      <w:proofErr w:type="gramEnd"/>
      <w:r>
        <w:t xml:space="preserve"> F5 TMOS</w:t>
      </w:r>
    </w:p>
    <w:p w14:paraId="51378A64" w14:textId="77777777" w:rsidR="004F04B3" w:rsidRDefault="004F04B3" w:rsidP="004F04B3">
      <w:r>
        <w:t xml:space="preserve">IP </w:t>
      </w:r>
      <w:proofErr w:type="gramStart"/>
      <w:r>
        <w:t>Address  :</w:t>
      </w:r>
      <w:proofErr w:type="gramEnd"/>
      <w:r>
        <w:t xml:space="preserve"> 10.10.1.10</w:t>
      </w:r>
    </w:p>
    <w:p w14:paraId="5AC4F4A5" w14:textId="77777777" w:rsidR="004F04B3" w:rsidRDefault="004F04B3" w:rsidP="004F04B3">
      <w:r>
        <w:t xml:space="preserve">Ports     </w:t>
      </w:r>
      <w:proofErr w:type="gramStart"/>
      <w:r>
        <w:t xml:space="preserve">  :</w:t>
      </w:r>
      <w:proofErr w:type="gramEnd"/>
      <w:r>
        <w:t xml:space="preserve"> 443 (HTTPS), 80 (HTTP)</w:t>
      </w:r>
    </w:p>
    <w:p w14:paraId="50EA415F" w14:textId="77777777" w:rsidR="004F04B3" w:rsidRDefault="004F04B3" w:rsidP="004F04B3">
      <w:r>
        <w:t xml:space="preserve">Notes     </w:t>
      </w:r>
      <w:proofErr w:type="gramStart"/>
      <w:r>
        <w:t xml:space="preserve">  :</w:t>
      </w:r>
      <w:proofErr w:type="gramEnd"/>
      <w:r>
        <w:t xml:space="preserve"> HA Pair with LB-02</w:t>
      </w:r>
    </w:p>
    <w:p w14:paraId="45DAB4C6" w14:textId="77777777" w:rsidR="004F04B3" w:rsidRDefault="004F04B3" w:rsidP="004F04B3">
      <w:r>
        <w:t>-----------------------------------------------------</w:t>
      </w:r>
    </w:p>
    <w:p w14:paraId="7255F2E8" w14:textId="77777777" w:rsidR="004F04B3" w:rsidRDefault="004F04B3" w:rsidP="004F04B3">
      <w:r>
        <w:t xml:space="preserve">Server </w:t>
      </w:r>
      <w:proofErr w:type="gramStart"/>
      <w:r>
        <w:t>Name :</w:t>
      </w:r>
      <w:proofErr w:type="gramEnd"/>
      <w:r>
        <w:t xml:space="preserve"> LB-02</w:t>
      </w:r>
    </w:p>
    <w:p w14:paraId="6654AC75" w14:textId="77777777" w:rsidR="004F04B3" w:rsidRDefault="004F04B3" w:rsidP="004F04B3">
      <w:r>
        <w:t xml:space="preserve">Role      </w:t>
      </w:r>
      <w:proofErr w:type="gramStart"/>
      <w:r>
        <w:t xml:space="preserve">  :</w:t>
      </w:r>
      <w:proofErr w:type="gramEnd"/>
      <w:r>
        <w:t xml:space="preserve"> Load Balancer (F5 BIG-IP)</w:t>
      </w:r>
    </w:p>
    <w:p w14:paraId="59690036" w14:textId="77777777" w:rsidR="004F04B3" w:rsidRDefault="004F04B3" w:rsidP="004F04B3">
      <w:r>
        <w:t>OS/</w:t>
      </w:r>
      <w:proofErr w:type="gramStart"/>
      <w:r>
        <w:t>Platform :</w:t>
      </w:r>
      <w:proofErr w:type="gramEnd"/>
      <w:r>
        <w:t xml:space="preserve"> F5 TMOS</w:t>
      </w:r>
    </w:p>
    <w:p w14:paraId="2C39ED30" w14:textId="77777777" w:rsidR="004F04B3" w:rsidRDefault="004F04B3" w:rsidP="004F04B3">
      <w:r>
        <w:t xml:space="preserve">IP </w:t>
      </w:r>
      <w:proofErr w:type="gramStart"/>
      <w:r>
        <w:t>Address  :</w:t>
      </w:r>
      <w:proofErr w:type="gramEnd"/>
      <w:r>
        <w:t xml:space="preserve"> 10.10.1.11</w:t>
      </w:r>
    </w:p>
    <w:p w14:paraId="454D0E8C" w14:textId="77777777" w:rsidR="004F04B3" w:rsidRDefault="004F04B3" w:rsidP="004F04B3">
      <w:r>
        <w:t xml:space="preserve">Ports     </w:t>
      </w:r>
      <w:proofErr w:type="gramStart"/>
      <w:r>
        <w:t xml:space="preserve">  :</w:t>
      </w:r>
      <w:proofErr w:type="gramEnd"/>
      <w:r>
        <w:t xml:space="preserve"> 443 (HTTPS), 80 (HTTP)</w:t>
      </w:r>
    </w:p>
    <w:p w14:paraId="3833EEF8" w14:textId="77777777" w:rsidR="004F04B3" w:rsidRDefault="004F04B3" w:rsidP="004F04B3">
      <w:r>
        <w:t xml:space="preserve">Notes     </w:t>
      </w:r>
      <w:proofErr w:type="gramStart"/>
      <w:r>
        <w:t xml:space="preserve">  :</w:t>
      </w:r>
      <w:proofErr w:type="gramEnd"/>
      <w:r>
        <w:t xml:space="preserve"> Active/Passive Setup</w:t>
      </w:r>
    </w:p>
    <w:p w14:paraId="3B637F54" w14:textId="77777777" w:rsidR="004F04B3" w:rsidRDefault="004F04B3" w:rsidP="004F04B3">
      <w:r>
        <w:t>-----------------------------------------------------</w:t>
      </w:r>
    </w:p>
    <w:p w14:paraId="73188E2F" w14:textId="77777777" w:rsidR="004F04B3" w:rsidRDefault="004F04B3" w:rsidP="004F04B3">
      <w:r>
        <w:t xml:space="preserve">Server </w:t>
      </w:r>
      <w:proofErr w:type="gramStart"/>
      <w:r>
        <w:t>Name :</w:t>
      </w:r>
      <w:proofErr w:type="gramEnd"/>
      <w:r>
        <w:t xml:space="preserve"> API-GW-01</w:t>
      </w:r>
    </w:p>
    <w:p w14:paraId="101384A8" w14:textId="77777777" w:rsidR="004F04B3" w:rsidRDefault="004F04B3" w:rsidP="004F04B3">
      <w:r>
        <w:t xml:space="preserve">Role      </w:t>
      </w:r>
      <w:proofErr w:type="gramStart"/>
      <w:r>
        <w:t xml:space="preserve">  :</w:t>
      </w:r>
      <w:proofErr w:type="gramEnd"/>
      <w:r>
        <w:t xml:space="preserve"> API Gateway</w:t>
      </w:r>
    </w:p>
    <w:p w14:paraId="57D4E3F1" w14:textId="77777777" w:rsidR="004F04B3" w:rsidRDefault="004F04B3" w:rsidP="004F04B3">
      <w:r>
        <w:lastRenderedPageBreak/>
        <w:t>OS/</w:t>
      </w:r>
      <w:proofErr w:type="gramStart"/>
      <w:r>
        <w:t>Platform :</w:t>
      </w:r>
      <w:proofErr w:type="gramEnd"/>
      <w:r>
        <w:t xml:space="preserve"> RHEL 8 (VM)</w:t>
      </w:r>
    </w:p>
    <w:p w14:paraId="1D397642" w14:textId="77777777" w:rsidR="004F04B3" w:rsidRDefault="004F04B3" w:rsidP="004F04B3">
      <w:r>
        <w:t xml:space="preserve">IP </w:t>
      </w:r>
      <w:proofErr w:type="gramStart"/>
      <w:r>
        <w:t>Address  :</w:t>
      </w:r>
      <w:proofErr w:type="gramEnd"/>
      <w:r>
        <w:t xml:space="preserve"> 10.10.2.10</w:t>
      </w:r>
    </w:p>
    <w:p w14:paraId="407A966C" w14:textId="77777777" w:rsidR="004F04B3" w:rsidRDefault="004F04B3" w:rsidP="004F04B3">
      <w:r>
        <w:t xml:space="preserve">Ports     </w:t>
      </w:r>
      <w:proofErr w:type="gramStart"/>
      <w:r>
        <w:t xml:space="preserve">  :</w:t>
      </w:r>
      <w:proofErr w:type="gramEnd"/>
      <w:r>
        <w:t xml:space="preserve"> 443 (HTTPS)</w:t>
      </w:r>
    </w:p>
    <w:p w14:paraId="39E97BE9" w14:textId="77777777" w:rsidR="004F04B3" w:rsidRDefault="004F04B3" w:rsidP="004F04B3">
      <w:r>
        <w:t xml:space="preserve">Notes     </w:t>
      </w:r>
      <w:proofErr w:type="gramStart"/>
      <w:r>
        <w:t xml:space="preserve">  :</w:t>
      </w:r>
      <w:proofErr w:type="gramEnd"/>
      <w:r>
        <w:t xml:space="preserve"> Deployed in DMZ</w:t>
      </w:r>
    </w:p>
    <w:p w14:paraId="4D4368D8" w14:textId="77777777" w:rsidR="004F04B3" w:rsidRDefault="004F04B3" w:rsidP="004F04B3">
      <w:r>
        <w:t>-----------------------------------------------------</w:t>
      </w:r>
    </w:p>
    <w:p w14:paraId="2E1A0016" w14:textId="77777777" w:rsidR="004F04B3" w:rsidRDefault="004F04B3" w:rsidP="004F04B3">
      <w:r>
        <w:t xml:space="preserve">Server </w:t>
      </w:r>
      <w:proofErr w:type="gramStart"/>
      <w:r>
        <w:t>Name :</w:t>
      </w:r>
      <w:proofErr w:type="gramEnd"/>
      <w:r>
        <w:t xml:space="preserve"> API-GW-02</w:t>
      </w:r>
    </w:p>
    <w:p w14:paraId="368208C3" w14:textId="77777777" w:rsidR="004F04B3" w:rsidRDefault="004F04B3" w:rsidP="004F04B3">
      <w:r>
        <w:t xml:space="preserve">Role      </w:t>
      </w:r>
      <w:proofErr w:type="gramStart"/>
      <w:r>
        <w:t xml:space="preserve">  :</w:t>
      </w:r>
      <w:proofErr w:type="gramEnd"/>
      <w:r>
        <w:t xml:space="preserve"> API Gateway</w:t>
      </w:r>
    </w:p>
    <w:p w14:paraId="3596E03B" w14:textId="77777777" w:rsidR="004F04B3" w:rsidRDefault="004F04B3" w:rsidP="004F04B3">
      <w:r>
        <w:t>OS/</w:t>
      </w:r>
      <w:proofErr w:type="gramStart"/>
      <w:r>
        <w:t>Platform :</w:t>
      </w:r>
      <w:proofErr w:type="gramEnd"/>
      <w:r>
        <w:t xml:space="preserve"> RHEL 8 (VM)</w:t>
      </w:r>
    </w:p>
    <w:p w14:paraId="78250488" w14:textId="77777777" w:rsidR="004F04B3" w:rsidRDefault="004F04B3" w:rsidP="004F04B3">
      <w:r>
        <w:t xml:space="preserve">IP </w:t>
      </w:r>
      <w:proofErr w:type="gramStart"/>
      <w:r>
        <w:t>Address  :</w:t>
      </w:r>
      <w:proofErr w:type="gramEnd"/>
      <w:r>
        <w:t xml:space="preserve"> 10.10.2.11</w:t>
      </w:r>
    </w:p>
    <w:p w14:paraId="3F2BD216" w14:textId="77777777" w:rsidR="004F04B3" w:rsidRDefault="004F04B3" w:rsidP="004F04B3">
      <w:r>
        <w:t xml:space="preserve">Ports     </w:t>
      </w:r>
      <w:proofErr w:type="gramStart"/>
      <w:r>
        <w:t xml:space="preserve">  :</w:t>
      </w:r>
      <w:proofErr w:type="gramEnd"/>
      <w:r>
        <w:t xml:space="preserve"> 443 (HTTPS)</w:t>
      </w:r>
    </w:p>
    <w:p w14:paraId="0F27796D" w14:textId="77777777" w:rsidR="004F04B3" w:rsidRDefault="004F04B3" w:rsidP="004F04B3">
      <w:r>
        <w:t xml:space="preserve">Notes     </w:t>
      </w:r>
      <w:proofErr w:type="gramStart"/>
      <w:r>
        <w:t xml:space="preserve">  :</w:t>
      </w:r>
      <w:proofErr w:type="gramEnd"/>
      <w:r>
        <w:t xml:space="preserve"> Clustered with API-GW-01</w:t>
      </w:r>
    </w:p>
    <w:p w14:paraId="7869FF7E" w14:textId="77777777" w:rsidR="004F04B3" w:rsidRDefault="004F04B3" w:rsidP="004F04B3">
      <w:r>
        <w:t>-----------------------------------------------------</w:t>
      </w:r>
    </w:p>
    <w:p w14:paraId="157B8E1F" w14:textId="77777777" w:rsidR="004F04B3" w:rsidRDefault="004F04B3" w:rsidP="004F04B3">
      <w:r>
        <w:t xml:space="preserve">Server </w:t>
      </w:r>
      <w:proofErr w:type="gramStart"/>
      <w:r>
        <w:t>Name :</w:t>
      </w:r>
      <w:proofErr w:type="gramEnd"/>
      <w:r>
        <w:t xml:space="preserve"> APP-01</w:t>
      </w:r>
    </w:p>
    <w:p w14:paraId="4007ECCA" w14:textId="77777777" w:rsidR="004F04B3" w:rsidRDefault="004F04B3" w:rsidP="004F04B3">
      <w:r>
        <w:t xml:space="preserve">Role      </w:t>
      </w:r>
      <w:proofErr w:type="gramStart"/>
      <w:r>
        <w:t xml:space="preserve">  :</w:t>
      </w:r>
      <w:proofErr w:type="gramEnd"/>
      <w:r>
        <w:t xml:space="preserve"> App Node (Microservices)</w:t>
      </w:r>
    </w:p>
    <w:p w14:paraId="0B13DDB3" w14:textId="77777777" w:rsidR="004F04B3" w:rsidRDefault="004F04B3" w:rsidP="004F04B3">
      <w:r>
        <w:t>OS/</w:t>
      </w:r>
      <w:proofErr w:type="gramStart"/>
      <w:r>
        <w:t>Platform :</w:t>
      </w:r>
      <w:proofErr w:type="gramEnd"/>
      <w:r>
        <w:t xml:space="preserve"> RHEL 8 (K8s Node)</w:t>
      </w:r>
    </w:p>
    <w:p w14:paraId="142CC71D" w14:textId="77777777" w:rsidR="004F04B3" w:rsidRDefault="004F04B3" w:rsidP="004F04B3">
      <w:r>
        <w:t xml:space="preserve">IP </w:t>
      </w:r>
      <w:proofErr w:type="gramStart"/>
      <w:r>
        <w:t>Address  :</w:t>
      </w:r>
      <w:proofErr w:type="gramEnd"/>
      <w:r>
        <w:t xml:space="preserve"> 10.10.3.10</w:t>
      </w:r>
    </w:p>
    <w:p w14:paraId="14DF6806" w14:textId="77777777" w:rsidR="004F04B3" w:rsidRDefault="004F04B3" w:rsidP="004F04B3">
      <w:r>
        <w:t xml:space="preserve">Ports     </w:t>
      </w:r>
      <w:proofErr w:type="gramStart"/>
      <w:r>
        <w:t xml:space="preserve">  :</w:t>
      </w:r>
      <w:proofErr w:type="gramEnd"/>
      <w:r>
        <w:t xml:space="preserve"> 8080-8085</w:t>
      </w:r>
    </w:p>
    <w:p w14:paraId="59A66267" w14:textId="77777777" w:rsidR="004F04B3" w:rsidRDefault="004F04B3" w:rsidP="004F04B3">
      <w:r>
        <w:t xml:space="preserve">Notes     </w:t>
      </w:r>
      <w:proofErr w:type="gramStart"/>
      <w:r>
        <w:t xml:space="preserve">  :</w:t>
      </w:r>
      <w:proofErr w:type="gramEnd"/>
      <w:r>
        <w:t xml:space="preserve"> Part of K8s Cluster</w:t>
      </w:r>
    </w:p>
    <w:p w14:paraId="5F19FA69" w14:textId="77777777" w:rsidR="004F04B3" w:rsidRDefault="004F04B3" w:rsidP="004F04B3">
      <w:r>
        <w:t>-----------------------------------------------------</w:t>
      </w:r>
    </w:p>
    <w:p w14:paraId="02A864B1" w14:textId="02F2C7AB" w:rsidR="004F04B3" w:rsidRDefault="004F04B3" w:rsidP="004F04B3">
      <w:r>
        <w:t xml:space="preserve">Server </w:t>
      </w:r>
      <w:proofErr w:type="gramStart"/>
      <w:r>
        <w:t>Name :</w:t>
      </w:r>
      <w:proofErr w:type="gramEnd"/>
      <w:r>
        <w:t xml:space="preserve"> APP-02</w:t>
      </w:r>
    </w:p>
    <w:p w14:paraId="112B85EA" w14:textId="77777777" w:rsidR="004F04B3" w:rsidRDefault="004F04B3" w:rsidP="004F04B3">
      <w:r>
        <w:t xml:space="preserve">Role      </w:t>
      </w:r>
      <w:proofErr w:type="gramStart"/>
      <w:r>
        <w:t xml:space="preserve">  :</w:t>
      </w:r>
      <w:proofErr w:type="gramEnd"/>
      <w:r>
        <w:t xml:space="preserve"> App Node (Microservices)</w:t>
      </w:r>
    </w:p>
    <w:p w14:paraId="4DBD0A8C" w14:textId="77777777" w:rsidR="004F04B3" w:rsidRDefault="004F04B3" w:rsidP="004F04B3">
      <w:r>
        <w:t>OS/</w:t>
      </w:r>
      <w:proofErr w:type="gramStart"/>
      <w:r>
        <w:t>Platform :</w:t>
      </w:r>
      <w:proofErr w:type="gramEnd"/>
      <w:r>
        <w:t xml:space="preserve"> RHEL 8 (K8s Node)</w:t>
      </w:r>
    </w:p>
    <w:p w14:paraId="684A719A" w14:textId="725A15BB" w:rsidR="004F04B3" w:rsidRDefault="004F04B3" w:rsidP="004F04B3">
      <w:r>
        <w:t xml:space="preserve">IP </w:t>
      </w:r>
      <w:proofErr w:type="gramStart"/>
      <w:r>
        <w:t>Address  :</w:t>
      </w:r>
      <w:proofErr w:type="gramEnd"/>
      <w:r>
        <w:t xml:space="preserve"> 10.10.3.45</w:t>
      </w:r>
    </w:p>
    <w:p w14:paraId="0AF50B7F" w14:textId="77777777" w:rsidR="004F04B3" w:rsidRDefault="004F04B3" w:rsidP="004F04B3">
      <w:r>
        <w:t xml:space="preserve">Ports     </w:t>
      </w:r>
      <w:proofErr w:type="gramStart"/>
      <w:r>
        <w:t xml:space="preserve">  :</w:t>
      </w:r>
      <w:proofErr w:type="gramEnd"/>
      <w:r>
        <w:t xml:space="preserve"> 8080-8085</w:t>
      </w:r>
    </w:p>
    <w:p w14:paraId="75C6C5D9" w14:textId="77777777" w:rsidR="004F04B3" w:rsidRDefault="004F04B3" w:rsidP="004F04B3">
      <w:r>
        <w:t xml:space="preserve">Notes     </w:t>
      </w:r>
      <w:proofErr w:type="gramStart"/>
      <w:r>
        <w:t xml:space="preserve">  :</w:t>
      </w:r>
      <w:proofErr w:type="gramEnd"/>
      <w:r>
        <w:t xml:space="preserve"> Part of K8s Cluster</w:t>
      </w:r>
    </w:p>
    <w:p w14:paraId="65A1174E" w14:textId="77777777" w:rsidR="004F04B3" w:rsidRDefault="004F04B3" w:rsidP="004F04B3">
      <w:r>
        <w:t>-----------------------------------------------------</w:t>
      </w:r>
    </w:p>
    <w:p w14:paraId="700806BD" w14:textId="77777777" w:rsidR="004F04B3" w:rsidRDefault="004F04B3" w:rsidP="004F04B3">
      <w:r>
        <w:lastRenderedPageBreak/>
        <w:t xml:space="preserve">Server </w:t>
      </w:r>
      <w:proofErr w:type="gramStart"/>
      <w:r>
        <w:t>Name :</w:t>
      </w:r>
      <w:proofErr w:type="gramEnd"/>
      <w:r>
        <w:t xml:space="preserve"> APP-03</w:t>
      </w:r>
    </w:p>
    <w:p w14:paraId="7EF78714" w14:textId="77777777" w:rsidR="004F04B3" w:rsidRDefault="004F04B3" w:rsidP="004F04B3">
      <w:r>
        <w:t xml:space="preserve">Role      </w:t>
      </w:r>
      <w:proofErr w:type="gramStart"/>
      <w:r>
        <w:t xml:space="preserve">  :</w:t>
      </w:r>
      <w:proofErr w:type="gramEnd"/>
      <w:r>
        <w:t xml:space="preserve"> App Node (Microservices)</w:t>
      </w:r>
    </w:p>
    <w:p w14:paraId="7906055F" w14:textId="77777777" w:rsidR="004F04B3" w:rsidRDefault="004F04B3" w:rsidP="004F04B3">
      <w:r>
        <w:t>OS/</w:t>
      </w:r>
      <w:proofErr w:type="gramStart"/>
      <w:r>
        <w:t>Platform :</w:t>
      </w:r>
      <w:proofErr w:type="gramEnd"/>
      <w:r>
        <w:t xml:space="preserve"> RHEL 8 (K8s Node)</w:t>
      </w:r>
    </w:p>
    <w:p w14:paraId="7708F822" w14:textId="77777777" w:rsidR="004F04B3" w:rsidRDefault="004F04B3" w:rsidP="004F04B3">
      <w:r>
        <w:t xml:space="preserve">IP </w:t>
      </w:r>
      <w:proofErr w:type="gramStart"/>
      <w:r>
        <w:t>Address  :</w:t>
      </w:r>
      <w:proofErr w:type="gramEnd"/>
      <w:r>
        <w:t xml:space="preserve"> 10.10.3.12</w:t>
      </w:r>
    </w:p>
    <w:p w14:paraId="2E241C79" w14:textId="77777777" w:rsidR="004F04B3" w:rsidRDefault="004F04B3" w:rsidP="004F04B3">
      <w:r>
        <w:t xml:space="preserve">Ports     </w:t>
      </w:r>
      <w:proofErr w:type="gramStart"/>
      <w:r>
        <w:t xml:space="preserve">  :</w:t>
      </w:r>
      <w:proofErr w:type="gramEnd"/>
      <w:r>
        <w:t xml:space="preserve"> 8080-8085</w:t>
      </w:r>
    </w:p>
    <w:p w14:paraId="3A652BFE" w14:textId="77777777" w:rsidR="004F04B3" w:rsidRDefault="004F04B3" w:rsidP="004F04B3">
      <w:r>
        <w:t xml:space="preserve">Notes     </w:t>
      </w:r>
      <w:proofErr w:type="gramStart"/>
      <w:r>
        <w:t xml:space="preserve">  :</w:t>
      </w:r>
      <w:proofErr w:type="gramEnd"/>
      <w:r>
        <w:t xml:space="preserve"> Part of K8s Cluster</w:t>
      </w:r>
    </w:p>
    <w:p w14:paraId="5655878A" w14:textId="77777777" w:rsidR="004F04B3" w:rsidRDefault="004F04B3" w:rsidP="004F04B3">
      <w:r>
        <w:t>-----------------------------------------------------</w:t>
      </w:r>
    </w:p>
    <w:p w14:paraId="2A3D91ED" w14:textId="77777777" w:rsidR="004F04B3" w:rsidRDefault="004F04B3" w:rsidP="004F04B3">
      <w:r>
        <w:t xml:space="preserve">Server </w:t>
      </w:r>
      <w:proofErr w:type="gramStart"/>
      <w:r>
        <w:t>Name :</w:t>
      </w:r>
      <w:proofErr w:type="gramEnd"/>
      <w:r>
        <w:t xml:space="preserve"> DB-PRI</w:t>
      </w:r>
    </w:p>
    <w:p w14:paraId="1713EDF1" w14:textId="77777777" w:rsidR="004F04B3" w:rsidRDefault="004F04B3" w:rsidP="004F04B3">
      <w:r>
        <w:t xml:space="preserve">Role      </w:t>
      </w:r>
      <w:proofErr w:type="gramStart"/>
      <w:r>
        <w:t xml:space="preserve">  :</w:t>
      </w:r>
      <w:proofErr w:type="gramEnd"/>
      <w:r>
        <w:t xml:space="preserve"> Primary Database</w:t>
      </w:r>
    </w:p>
    <w:p w14:paraId="729BFCE8" w14:textId="77777777" w:rsidR="004F04B3" w:rsidRDefault="004F04B3" w:rsidP="004F04B3">
      <w:r>
        <w:t>OS/</w:t>
      </w:r>
      <w:proofErr w:type="gramStart"/>
      <w:r>
        <w:t>Platform :</w:t>
      </w:r>
      <w:proofErr w:type="gramEnd"/>
      <w:r>
        <w:t xml:space="preserve"> Windows Server 2022 + SQL Server</w:t>
      </w:r>
    </w:p>
    <w:p w14:paraId="65423F9F" w14:textId="77777777" w:rsidR="004F04B3" w:rsidRDefault="004F04B3" w:rsidP="004F04B3">
      <w:r>
        <w:t xml:space="preserve">IP </w:t>
      </w:r>
      <w:proofErr w:type="gramStart"/>
      <w:r>
        <w:t>Address  :</w:t>
      </w:r>
      <w:proofErr w:type="gramEnd"/>
      <w:r>
        <w:t xml:space="preserve"> 10.10.4.10</w:t>
      </w:r>
    </w:p>
    <w:p w14:paraId="398FB3F8" w14:textId="77777777" w:rsidR="004F04B3" w:rsidRDefault="004F04B3" w:rsidP="004F04B3">
      <w:r>
        <w:t xml:space="preserve">Ports     </w:t>
      </w:r>
      <w:proofErr w:type="gramStart"/>
      <w:r>
        <w:t xml:space="preserve">  :</w:t>
      </w:r>
      <w:proofErr w:type="gramEnd"/>
      <w:r>
        <w:t xml:space="preserve"> 1433 (MSSQL)</w:t>
      </w:r>
    </w:p>
    <w:p w14:paraId="58F7F893" w14:textId="77777777" w:rsidR="004F04B3" w:rsidRDefault="004F04B3" w:rsidP="004F04B3">
      <w:r>
        <w:t xml:space="preserve">Notes     </w:t>
      </w:r>
      <w:proofErr w:type="gramStart"/>
      <w:r>
        <w:t xml:space="preserve">  :</w:t>
      </w:r>
      <w:proofErr w:type="gramEnd"/>
      <w:r>
        <w:t xml:space="preserve"> </w:t>
      </w:r>
      <w:proofErr w:type="spellStart"/>
      <w:r>
        <w:t>AlwaysOn</w:t>
      </w:r>
      <w:proofErr w:type="spellEnd"/>
      <w:r>
        <w:t xml:space="preserve"> Primary Node</w:t>
      </w:r>
    </w:p>
    <w:p w14:paraId="3C08042E" w14:textId="77777777" w:rsidR="004F04B3" w:rsidRDefault="004F04B3" w:rsidP="004F04B3">
      <w:r>
        <w:t>-----------------------------------------------------</w:t>
      </w:r>
    </w:p>
    <w:p w14:paraId="1A953E51" w14:textId="77777777" w:rsidR="004F04B3" w:rsidRDefault="004F04B3" w:rsidP="004F04B3">
      <w:r>
        <w:t xml:space="preserve">Server </w:t>
      </w:r>
      <w:proofErr w:type="gramStart"/>
      <w:r>
        <w:t>Name :</w:t>
      </w:r>
      <w:proofErr w:type="gramEnd"/>
      <w:r>
        <w:t xml:space="preserve"> DB-SEC</w:t>
      </w:r>
    </w:p>
    <w:p w14:paraId="6A846897" w14:textId="77777777" w:rsidR="004F04B3" w:rsidRDefault="004F04B3" w:rsidP="004F04B3">
      <w:r>
        <w:t xml:space="preserve">Role      </w:t>
      </w:r>
      <w:proofErr w:type="gramStart"/>
      <w:r>
        <w:t xml:space="preserve">  :</w:t>
      </w:r>
      <w:proofErr w:type="gramEnd"/>
      <w:r>
        <w:t xml:space="preserve"> Secondary Database</w:t>
      </w:r>
    </w:p>
    <w:p w14:paraId="74AD4769" w14:textId="77777777" w:rsidR="004F04B3" w:rsidRDefault="004F04B3" w:rsidP="004F04B3">
      <w:r>
        <w:t>OS/</w:t>
      </w:r>
      <w:proofErr w:type="gramStart"/>
      <w:r>
        <w:t>Platform :</w:t>
      </w:r>
      <w:proofErr w:type="gramEnd"/>
      <w:r>
        <w:t xml:space="preserve"> Windows Server 2022 + SQL Server</w:t>
      </w:r>
    </w:p>
    <w:p w14:paraId="36999030" w14:textId="5C989911" w:rsidR="004F04B3" w:rsidRDefault="004F04B3" w:rsidP="004F04B3">
      <w:r>
        <w:t xml:space="preserve">IP </w:t>
      </w:r>
      <w:proofErr w:type="gramStart"/>
      <w:r>
        <w:t>Address  :</w:t>
      </w:r>
      <w:proofErr w:type="gramEnd"/>
      <w:r>
        <w:t xml:space="preserve"> 10.10.4.</w:t>
      </w:r>
      <w:r w:rsidR="00A3506D">
        <w:t>88</w:t>
      </w:r>
    </w:p>
    <w:p w14:paraId="3C3D63D2" w14:textId="77777777" w:rsidR="004F04B3" w:rsidRDefault="004F04B3" w:rsidP="004F04B3">
      <w:r>
        <w:t xml:space="preserve">Ports     </w:t>
      </w:r>
      <w:proofErr w:type="gramStart"/>
      <w:r>
        <w:t xml:space="preserve">  :</w:t>
      </w:r>
      <w:proofErr w:type="gramEnd"/>
      <w:r>
        <w:t xml:space="preserve"> 1433 (MSSQL)</w:t>
      </w:r>
    </w:p>
    <w:p w14:paraId="1A2B35B9" w14:textId="77777777" w:rsidR="004F04B3" w:rsidRDefault="004F04B3" w:rsidP="004F04B3">
      <w:r>
        <w:t xml:space="preserve">Notes     </w:t>
      </w:r>
      <w:proofErr w:type="gramStart"/>
      <w:r>
        <w:t xml:space="preserve">  :</w:t>
      </w:r>
      <w:proofErr w:type="gramEnd"/>
      <w:r>
        <w:t xml:space="preserve"> </w:t>
      </w:r>
      <w:proofErr w:type="spellStart"/>
      <w:r>
        <w:t>AlwaysOn</w:t>
      </w:r>
      <w:proofErr w:type="spellEnd"/>
      <w:r>
        <w:t xml:space="preserve"> Secondary Node</w:t>
      </w:r>
    </w:p>
    <w:p w14:paraId="06B8CA29" w14:textId="77777777" w:rsidR="004F04B3" w:rsidRDefault="004F04B3" w:rsidP="004F04B3">
      <w:r>
        <w:t>-----------------------------------------------------</w:t>
      </w:r>
    </w:p>
    <w:p w14:paraId="7A303319" w14:textId="77777777" w:rsidR="004F04B3" w:rsidRDefault="004F04B3" w:rsidP="004F04B3">
      <w:r>
        <w:t xml:space="preserve">Server </w:t>
      </w:r>
      <w:proofErr w:type="gramStart"/>
      <w:r>
        <w:t>Name :</w:t>
      </w:r>
      <w:proofErr w:type="gramEnd"/>
      <w:r>
        <w:t xml:space="preserve"> CACHE-01</w:t>
      </w:r>
    </w:p>
    <w:p w14:paraId="26254CBB" w14:textId="77777777" w:rsidR="004F04B3" w:rsidRDefault="004F04B3" w:rsidP="004F04B3">
      <w:r>
        <w:t xml:space="preserve">Role      </w:t>
      </w:r>
      <w:proofErr w:type="gramStart"/>
      <w:r>
        <w:t xml:space="preserve">  :</w:t>
      </w:r>
      <w:proofErr w:type="gramEnd"/>
      <w:r>
        <w:t xml:space="preserve"> Redis Cache</w:t>
      </w:r>
    </w:p>
    <w:p w14:paraId="7FFD6524" w14:textId="77777777" w:rsidR="004F04B3" w:rsidRDefault="004F04B3" w:rsidP="004F04B3">
      <w:r>
        <w:t>OS/</w:t>
      </w:r>
      <w:proofErr w:type="gramStart"/>
      <w:r>
        <w:t>Platform :</w:t>
      </w:r>
      <w:proofErr w:type="gramEnd"/>
      <w:r>
        <w:t xml:space="preserve"> RHEL 8 (VM)</w:t>
      </w:r>
    </w:p>
    <w:p w14:paraId="371E13A9" w14:textId="77777777" w:rsidR="004F04B3" w:rsidRDefault="004F04B3" w:rsidP="004F04B3">
      <w:r>
        <w:t xml:space="preserve">IP </w:t>
      </w:r>
      <w:proofErr w:type="gramStart"/>
      <w:r>
        <w:t>Address  :</w:t>
      </w:r>
      <w:proofErr w:type="gramEnd"/>
      <w:r>
        <w:t xml:space="preserve"> 10.10.5.10</w:t>
      </w:r>
    </w:p>
    <w:p w14:paraId="17E4FE5B" w14:textId="77777777" w:rsidR="004F04B3" w:rsidRDefault="004F04B3" w:rsidP="004F04B3">
      <w:r>
        <w:t xml:space="preserve">Ports     </w:t>
      </w:r>
      <w:proofErr w:type="gramStart"/>
      <w:r>
        <w:t xml:space="preserve">  :</w:t>
      </w:r>
      <w:proofErr w:type="gramEnd"/>
      <w:r>
        <w:t xml:space="preserve"> 6379 (Redis)</w:t>
      </w:r>
    </w:p>
    <w:p w14:paraId="46FEB93B" w14:textId="77777777" w:rsidR="004F04B3" w:rsidRDefault="004F04B3" w:rsidP="004F04B3">
      <w:r>
        <w:lastRenderedPageBreak/>
        <w:t xml:space="preserve">Notes     </w:t>
      </w:r>
      <w:proofErr w:type="gramStart"/>
      <w:r>
        <w:t xml:space="preserve">  :</w:t>
      </w:r>
      <w:proofErr w:type="gramEnd"/>
      <w:r>
        <w:t xml:space="preserve"> Clustered with CACHE-02</w:t>
      </w:r>
    </w:p>
    <w:p w14:paraId="3514F3E9" w14:textId="77777777" w:rsidR="004F04B3" w:rsidRDefault="004F04B3" w:rsidP="004F04B3">
      <w:r>
        <w:t>-----------------------------------------------------</w:t>
      </w:r>
    </w:p>
    <w:p w14:paraId="7FDE0590" w14:textId="77777777" w:rsidR="004F04B3" w:rsidRDefault="004F04B3" w:rsidP="004F04B3">
      <w:r>
        <w:t xml:space="preserve">Server </w:t>
      </w:r>
      <w:proofErr w:type="gramStart"/>
      <w:r>
        <w:t>Name :</w:t>
      </w:r>
      <w:proofErr w:type="gramEnd"/>
      <w:r>
        <w:t xml:space="preserve"> CACHE-02</w:t>
      </w:r>
    </w:p>
    <w:p w14:paraId="03884FF1" w14:textId="77777777" w:rsidR="004F04B3" w:rsidRDefault="004F04B3" w:rsidP="004F04B3">
      <w:r>
        <w:t xml:space="preserve">Role      </w:t>
      </w:r>
      <w:proofErr w:type="gramStart"/>
      <w:r>
        <w:t xml:space="preserve">  :</w:t>
      </w:r>
      <w:proofErr w:type="gramEnd"/>
      <w:r>
        <w:t xml:space="preserve"> Redis Cache</w:t>
      </w:r>
    </w:p>
    <w:p w14:paraId="1F6F6FF3" w14:textId="77777777" w:rsidR="004F04B3" w:rsidRDefault="004F04B3" w:rsidP="004F04B3">
      <w:r>
        <w:t>OS/</w:t>
      </w:r>
      <w:proofErr w:type="gramStart"/>
      <w:r>
        <w:t>Platform :</w:t>
      </w:r>
      <w:proofErr w:type="gramEnd"/>
      <w:r>
        <w:t xml:space="preserve"> RHEL 8 (VM)</w:t>
      </w:r>
    </w:p>
    <w:p w14:paraId="112674E1" w14:textId="77777777" w:rsidR="004F04B3" w:rsidRDefault="004F04B3" w:rsidP="004F04B3">
      <w:r>
        <w:t xml:space="preserve">IP </w:t>
      </w:r>
      <w:proofErr w:type="gramStart"/>
      <w:r>
        <w:t>Address  :</w:t>
      </w:r>
      <w:proofErr w:type="gramEnd"/>
      <w:r>
        <w:t xml:space="preserve"> 10.10.5.11</w:t>
      </w:r>
    </w:p>
    <w:p w14:paraId="0B5E86AD" w14:textId="77777777" w:rsidR="004F04B3" w:rsidRDefault="004F04B3" w:rsidP="004F04B3">
      <w:r>
        <w:t xml:space="preserve">Ports     </w:t>
      </w:r>
      <w:proofErr w:type="gramStart"/>
      <w:r>
        <w:t xml:space="preserve">  :</w:t>
      </w:r>
      <w:proofErr w:type="gramEnd"/>
      <w:r>
        <w:t xml:space="preserve"> 6379 (Redis)</w:t>
      </w:r>
    </w:p>
    <w:p w14:paraId="44615165" w14:textId="77777777" w:rsidR="004F04B3" w:rsidRDefault="004F04B3" w:rsidP="004F04B3">
      <w:r>
        <w:t xml:space="preserve">Notes     </w:t>
      </w:r>
      <w:proofErr w:type="gramStart"/>
      <w:r>
        <w:t xml:space="preserve">  :</w:t>
      </w:r>
      <w:proofErr w:type="gramEnd"/>
      <w:r>
        <w:t xml:space="preserve"> Failover Node</w:t>
      </w:r>
    </w:p>
    <w:p w14:paraId="647C7285" w14:textId="77777777" w:rsidR="004F04B3" w:rsidRDefault="004F04B3" w:rsidP="004F04B3">
      <w:r>
        <w:t>-----------------------------------------------------</w:t>
      </w:r>
    </w:p>
    <w:p w14:paraId="15424890" w14:textId="77777777" w:rsidR="004F04B3" w:rsidRDefault="004F04B3" w:rsidP="004F04B3">
      <w:r>
        <w:t xml:space="preserve">Server </w:t>
      </w:r>
      <w:proofErr w:type="gramStart"/>
      <w:r>
        <w:t>Name :</w:t>
      </w:r>
      <w:proofErr w:type="gramEnd"/>
      <w:r>
        <w:t xml:space="preserve"> MQ-01</w:t>
      </w:r>
    </w:p>
    <w:p w14:paraId="2AE67389" w14:textId="77777777" w:rsidR="004F04B3" w:rsidRDefault="004F04B3" w:rsidP="004F04B3">
      <w:r>
        <w:t xml:space="preserve">Role      </w:t>
      </w:r>
      <w:proofErr w:type="gramStart"/>
      <w:r>
        <w:t xml:space="preserve">  :</w:t>
      </w:r>
      <w:proofErr w:type="gramEnd"/>
      <w:r>
        <w:t xml:space="preserve"> Messaging (RabbitMQ)</w:t>
      </w:r>
    </w:p>
    <w:p w14:paraId="65EB2396" w14:textId="77777777" w:rsidR="004F04B3" w:rsidRDefault="004F04B3" w:rsidP="004F04B3">
      <w:r>
        <w:t>OS/</w:t>
      </w:r>
      <w:proofErr w:type="gramStart"/>
      <w:r>
        <w:t>Platform :</w:t>
      </w:r>
      <w:proofErr w:type="gramEnd"/>
      <w:r>
        <w:t xml:space="preserve"> RHEL 8 (VM)</w:t>
      </w:r>
    </w:p>
    <w:p w14:paraId="08C12303" w14:textId="77777777" w:rsidR="004F04B3" w:rsidRDefault="004F04B3" w:rsidP="004F04B3">
      <w:r>
        <w:t xml:space="preserve">IP </w:t>
      </w:r>
      <w:proofErr w:type="gramStart"/>
      <w:r>
        <w:t>Address  :</w:t>
      </w:r>
      <w:proofErr w:type="gramEnd"/>
      <w:r>
        <w:t xml:space="preserve"> 10.10.6.10</w:t>
      </w:r>
    </w:p>
    <w:p w14:paraId="7468E4AE" w14:textId="77777777" w:rsidR="004F04B3" w:rsidRDefault="004F04B3" w:rsidP="004F04B3">
      <w:r>
        <w:t xml:space="preserve">Ports     </w:t>
      </w:r>
      <w:proofErr w:type="gramStart"/>
      <w:r>
        <w:t xml:space="preserve">  :</w:t>
      </w:r>
      <w:proofErr w:type="gramEnd"/>
      <w:r>
        <w:t xml:space="preserve"> 5672 (AMQP), 15672 (</w:t>
      </w:r>
      <w:proofErr w:type="spellStart"/>
      <w:r>
        <w:t>Mgmt</w:t>
      </w:r>
      <w:proofErr w:type="spellEnd"/>
      <w:r>
        <w:t>)</w:t>
      </w:r>
    </w:p>
    <w:p w14:paraId="7719E90F" w14:textId="77777777" w:rsidR="004F04B3" w:rsidRDefault="004F04B3" w:rsidP="004F04B3">
      <w:r>
        <w:t xml:space="preserve">Notes     </w:t>
      </w:r>
      <w:proofErr w:type="gramStart"/>
      <w:r>
        <w:t xml:space="preserve">  :</w:t>
      </w:r>
      <w:proofErr w:type="gramEnd"/>
      <w:r>
        <w:t xml:space="preserve"> Clustered with MQ-02</w:t>
      </w:r>
    </w:p>
    <w:p w14:paraId="380EDC69" w14:textId="77777777" w:rsidR="004F04B3" w:rsidRDefault="004F04B3" w:rsidP="004F04B3">
      <w:r>
        <w:t>-----------------------------------------------------</w:t>
      </w:r>
    </w:p>
    <w:p w14:paraId="2D2A7AA4" w14:textId="77777777" w:rsidR="004F04B3" w:rsidRDefault="004F04B3" w:rsidP="004F04B3">
      <w:r>
        <w:t xml:space="preserve">Server </w:t>
      </w:r>
      <w:proofErr w:type="gramStart"/>
      <w:r>
        <w:t>Name :</w:t>
      </w:r>
      <w:proofErr w:type="gramEnd"/>
      <w:r>
        <w:t xml:space="preserve"> MQ-02</w:t>
      </w:r>
    </w:p>
    <w:p w14:paraId="51AFBEE4" w14:textId="77777777" w:rsidR="004F04B3" w:rsidRDefault="004F04B3" w:rsidP="004F04B3">
      <w:r>
        <w:t xml:space="preserve">Role      </w:t>
      </w:r>
      <w:proofErr w:type="gramStart"/>
      <w:r>
        <w:t xml:space="preserve">  :</w:t>
      </w:r>
      <w:proofErr w:type="gramEnd"/>
      <w:r>
        <w:t xml:space="preserve"> Messaging (RabbitMQ)</w:t>
      </w:r>
    </w:p>
    <w:p w14:paraId="5E3B1E72" w14:textId="77777777" w:rsidR="004F04B3" w:rsidRDefault="004F04B3" w:rsidP="004F04B3">
      <w:r>
        <w:t>OS/</w:t>
      </w:r>
      <w:proofErr w:type="gramStart"/>
      <w:r>
        <w:t>Platform :</w:t>
      </w:r>
      <w:proofErr w:type="gramEnd"/>
      <w:r>
        <w:t xml:space="preserve"> RHEL 8 (VM)</w:t>
      </w:r>
    </w:p>
    <w:p w14:paraId="1D0BF1A7" w14:textId="77777777" w:rsidR="004F04B3" w:rsidRDefault="004F04B3" w:rsidP="004F04B3">
      <w:r>
        <w:t xml:space="preserve">IP </w:t>
      </w:r>
      <w:proofErr w:type="gramStart"/>
      <w:r>
        <w:t>Address  :</w:t>
      </w:r>
      <w:proofErr w:type="gramEnd"/>
      <w:r>
        <w:t xml:space="preserve"> 10.10.6.11</w:t>
      </w:r>
    </w:p>
    <w:p w14:paraId="6E425F45" w14:textId="77777777" w:rsidR="004F04B3" w:rsidRDefault="004F04B3" w:rsidP="004F04B3">
      <w:r>
        <w:t xml:space="preserve">Ports     </w:t>
      </w:r>
      <w:proofErr w:type="gramStart"/>
      <w:r>
        <w:t xml:space="preserve">  :</w:t>
      </w:r>
      <w:proofErr w:type="gramEnd"/>
      <w:r>
        <w:t xml:space="preserve"> 5672 (AMQP), 15672 (</w:t>
      </w:r>
      <w:proofErr w:type="spellStart"/>
      <w:r>
        <w:t>Mgmt</w:t>
      </w:r>
      <w:proofErr w:type="spellEnd"/>
      <w:r>
        <w:t>)</w:t>
      </w:r>
    </w:p>
    <w:p w14:paraId="034DBE79" w14:textId="77777777" w:rsidR="004F04B3" w:rsidRDefault="004F04B3" w:rsidP="004F04B3">
      <w:r>
        <w:t xml:space="preserve">Notes     </w:t>
      </w:r>
      <w:proofErr w:type="gramStart"/>
      <w:r>
        <w:t xml:space="preserve">  :</w:t>
      </w:r>
      <w:proofErr w:type="gramEnd"/>
      <w:r>
        <w:t xml:space="preserve"> Clustered with MQ-01</w:t>
      </w:r>
    </w:p>
    <w:p w14:paraId="5890EAB8" w14:textId="77777777" w:rsidR="004F04B3" w:rsidRDefault="004F04B3" w:rsidP="004F04B3">
      <w:r>
        <w:t>-----------------------------------------------------</w:t>
      </w:r>
    </w:p>
    <w:p w14:paraId="4A89689E" w14:textId="77777777" w:rsidR="004F04B3" w:rsidRDefault="004F04B3" w:rsidP="004F04B3">
      <w:r>
        <w:t xml:space="preserve">Server </w:t>
      </w:r>
      <w:proofErr w:type="gramStart"/>
      <w:r>
        <w:t>Name :</w:t>
      </w:r>
      <w:proofErr w:type="gramEnd"/>
      <w:r>
        <w:t xml:space="preserve"> MON-01</w:t>
      </w:r>
    </w:p>
    <w:p w14:paraId="147F42BA" w14:textId="77777777" w:rsidR="004F04B3" w:rsidRDefault="004F04B3" w:rsidP="004F04B3">
      <w:r>
        <w:t xml:space="preserve">Role      </w:t>
      </w:r>
      <w:proofErr w:type="gramStart"/>
      <w:r>
        <w:t xml:space="preserve">  :</w:t>
      </w:r>
      <w:proofErr w:type="gramEnd"/>
      <w:r>
        <w:t xml:space="preserve"> Monitoring Server</w:t>
      </w:r>
    </w:p>
    <w:p w14:paraId="712F9E6D" w14:textId="77777777" w:rsidR="004F04B3" w:rsidRDefault="004F04B3" w:rsidP="004F04B3">
      <w:r>
        <w:t>OS/</w:t>
      </w:r>
      <w:proofErr w:type="gramStart"/>
      <w:r>
        <w:t>Platform :</w:t>
      </w:r>
      <w:proofErr w:type="gramEnd"/>
      <w:r>
        <w:t xml:space="preserve"> Ubuntu 22.04</w:t>
      </w:r>
    </w:p>
    <w:p w14:paraId="4ADDB907" w14:textId="77777777" w:rsidR="004F04B3" w:rsidRDefault="004F04B3" w:rsidP="004F04B3">
      <w:r>
        <w:lastRenderedPageBreak/>
        <w:t xml:space="preserve">IP </w:t>
      </w:r>
      <w:proofErr w:type="gramStart"/>
      <w:r>
        <w:t>Address  :</w:t>
      </w:r>
      <w:proofErr w:type="gramEnd"/>
      <w:r>
        <w:t xml:space="preserve"> 10.10.7.10</w:t>
      </w:r>
    </w:p>
    <w:p w14:paraId="37101E15" w14:textId="77777777" w:rsidR="004F04B3" w:rsidRDefault="004F04B3" w:rsidP="004F04B3">
      <w:r>
        <w:t xml:space="preserve">Ports     </w:t>
      </w:r>
      <w:proofErr w:type="gramStart"/>
      <w:r>
        <w:t xml:space="preserve">  :</w:t>
      </w:r>
      <w:proofErr w:type="gramEnd"/>
      <w:r>
        <w:t xml:space="preserve"> 9090 (Prometheus), 3000 (Grafana)</w:t>
      </w:r>
    </w:p>
    <w:p w14:paraId="005ECB9F" w14:textId="77777777" w:rsidR="004F04B3" w:rsidRDefault="004F04B3" w:rsidP="004F04B3">
      <w:r>
        <w:t xml:space="preserve">Notes     </w:t>
      </w:r>
      <w:proofErr w:type="gramStart"/>
      <w:r>
        <w:t xml:space="preserve">  :</w:t>
      </w:r>
      <w:proofErr w:type="gramEnd"/>
      <w:r>
        <w:t xml:space="preserve"> Monitoring and Alerts</w:t>
      </w:r>
    </w:p>
    <w:p w14:paraId="4FB64AE2" w14:textId="77777777" w:rsidR="004F04B3" w:rsidRDefault="004F04B3" w:rsidP="004F04B3">
      <w:r>
        <w:t>-----------------------------------------------------</w:t>
      </w:r>
    </w:p>
    <w:p w14:paraId="1F639BD1" w14:textId="77777777" w:rsidR="004F04B3" w:rsidRDefault="004F04B3" w:rsidP="004F04B3">
      <w:r>
        <w:t xml:space="preserve">Server </w:t>
      </w:r>
      <w:proofErr w:type="gramStart"/>
      <w:r>
        <w:t>Name :</w:t>
      </w:r>
      <w:proofErr w:type="gramEnd"/>
      <w:r>
        <w:t xml:space="preserve"> LOG-01</w:t>
      </w:r>
    </w:p>
    <w:p w14:paraId="4B5D6F60" w14:textId="77777777" w:rsidR="004F04B3" w:rsidRDefault="004F04B3" w:rsidP="004F04B3">
      <w:r>
        <w:t xml:space="preserve">Role      </w:t>
      </w:r>
      <w:proofErr w:type="gramStart"/>
      <w:r>
        <w:t xml:space="preserve">  :</w:t>
      </w:r>
      <w:proofErr w:type="gramEnd"/>
      <w:r>
        <w:t xml:space="preserve"> Log Aggregation</w:t>
      </w:r>
    </w:p>
    <w:p w14:paraId="5A869688" w14:textId="77777777" w:rsidR="004F04B3" w:rsidRDefault="004F04B3" w:rsidP="004F04B3">
      <w:r>
        <w:t>OS/</w:t>
      </w:r>
      <w:proofErr w:type="gramStart"/>
      <w:r>
        <w:t>Platform :</w:t>
      </w:r>
      <w:proofErr w:type="gramEnd"/>
      <w:r>
        <w:t xml:space="preserve"> Ubuntu 22.04 (ELK)</w:t>
      </w:r>
    </w:p>
    <w:p w14:paraId="7849C561" w14:textId="77777777" w:rsidR="004F04B3" w:rsidRDefault="004F04B3" w:rsidP="004F04B3">
      <w:r>
        <w:t xml:space="preserve">IP </w:t>
      </w:r>
      <w:proofErr w:type="gramStart"/>
      <w:r>
        <w:t>Address  :</w:t>
      </w:r>
      <w:proofErr w:type="gramEnd"/>
      <w:r>
        <w:t xml:space="preserve"> 10.10.8.10</w:t>
      </w:r>
    </w:p>
    <w:p w14:paraId="4126229C" w14:textId="77777777" w:rsidR="004F04B3" w:rsidRDefault="004F04B3" w:rsidP="004F04B3">
      <w:r>
        <w:t xml:space="preserve">Ports     </w:t>
      </w:r>
      <w:proofErr w:type="gramStart"/>
      <w:r>
        <w:t xml:space="preserve">  :</w:t>
      </w:r>
      <w:proofErr w:type="gramEnd"/>
      <w:r>
        <w:t xml:space="preserve"> 9200 (Elasticsearch), 5601 (Kibana)</w:t>
      </w:r>
    </w:p>
    <w:p w14:paraId="14A5FE19" w14:textId="6F0A84A0" w:rsidR="004F04B3" w:rsidRPr="004F04B3" w:rsidRDefault="004F04B3" w:rsidP="004F04B3">
      <w:r>
        <w:t xml:space="preserve">Notes     </w:t>
      </w:r>
      <w:proofErr w:type="gramStart"/>
      <w:r>
        <w:t xml:space="preserve">  :</w:t>
      </w:r>
      <w:proofErr w:type="gramEnd"/>
      <w:r>
        <w:t xml:space="preserve"> Centralized Logging</w:t>
      </w:r>
    </w:p>
    <w:sectPr w:rsidR="004F04B3" w:rsidRPr="004F04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87716">
    <w:abstractNumId w:val="8"/>
  </w:num>
  <w:num w:numId="2" w16cid:durableId="2036617879">
    <w:abstractNumId w:val="6"/>
  </w:num>
  <w:num w:numId="3" w16cid:durableId="557789621">
    <w:abstractNumId w:val="5"/>
  </w:num>
  <w:num w:numId="4" w16cid:durableId="1483617708">
    <w:abstractNumId w:val="4"/>
  </w:num>
  <w:num w:numId="5" w16cid:durableId="160705734">
    <w:abstractNumId w:val="7"/>
  </w:num>
  <w:num w:numId="6" w16cid:durableId="37553943">
    <w:abstractNumId w:val="3"/>
  </w:num>
  <w:num w:numId="7" w16cid:durableId="1674913704">
    <w:abstractNumId w:val="2"/>
  </w:num>
  <w:num w:numId="8" w16cid:durableId="1926987052">
    <w:abstractNumId w:val="1"/>
  </w:num>
  <w:num w:numId="9" w16cid:durableId="36564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4B3"/>
    <w:rsid w:val="005703AB"/>
    <w:rsid w:val="005C55DD"/>
    <w:rsid w:val="00A3506D"/>
    <w:rsid w:val="00AA1D8D"/>
    <w:rsid w:val="00B47730"/>
    <w:rsid w:val="00CB0664"/>
    <w:rsid w:val="00D761A4"/>
    <w:rsid w:val="00EE7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5F0DC"/>
  <w14:defaultImageDpi w14:val="300"/>
  <w15:docId w15:val="{901EDF1B-32B6-4E54-9F70-526A99DD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1514</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Maganur</cp:lastModifiedBy>
  <cp:revision>4</cp:revision>
  <dcterms:created xsi:type="dcterms:W3CDTF">2013-12-23T23:15:00Z</dcterms:created>
  <dcterms:modified xsi:type="dcterms:W3CDTF">2025-09-04T09:29:00Z</dcterms:modified>
  <cp:category/>
</cp:coreProperties>
</file>